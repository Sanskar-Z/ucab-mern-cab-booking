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BD93" w14:textId="3A2292CF" w:rsidR="00EA44C3" w:rsidRPr="006E2336" w:rsidRDefault="00000000" w:rsidP="006E23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2336">
        <w:rPr>
          <w:rFonts w:ascii="Times New Roman" w:hAnsi="Times New Roman" w:cs="Times New Roman"/>
          <w:b/>
          <w:bCs/>
          <w:sz w:val="32"/>
          <w:szCs w:val="32"/>
        </w:rPr>
        <w:t>MVC Pattern</w:t>
      </w:r>
    </w:p>
    <w:p w14:paraId="62C99AB2" w14:textId="77777777" w:rsidR="006E2336" w:rsidRPr="006E2336" w:rsidRDefault="006E2336" w:rsidP="006E23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0A969" w14:textId="2D0648C2" w:rsidR="00EA44C3" w:rsidRPr="006E2336" w:rsidRDefault="006E2336">
      <w:pPr>
        <w:rPr>
          <w:rFonts w:ascii="Times New Roman" w:hAnsi="Times New Roman" w:cs="Times New Roman"/>
          <w:sz w:val="24"/>
          <w:szCs w:val="24"/>
        </w:rPr>
      </w:pPr>
      <w:r w:rsidRPr="006E2336">
        <w:rPr>
          <w:rFonts w:ascii="Times New Roman" w:hAnsi="Times New Roman" w:cs="Times New Roman"/>
          <w:b/>
          <w:bCs/>
          <w:sz w:val="24"/>
          <w:szCs w:val="24"/>
        </w:rPr>
        <w:t xml:space="preserve">Project Title - </w:t>
      </w:r>
      <w:r w:rsidR="00E17D2C" w:rsidRPr="003B696E">
        <w:rPr>
          <w:rFonts w:ascii="Times New Roman" w:hAnsi="Times New Roman" w:cs="Times New Roman"/>
          <w:sz w:val="24"/>
          <w:szCs w:val="24"/>
        </w:rPr>
        <w:t>UCab – Cab Booking System</w:t>
      </w:r>
    </w:p>
    <w:p w14:paraId="22700866" w14:textId="77777777" w:rsidR="00EA44C3" w:rsidRPr="006E2336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E2336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107038D0" w14:textId="77777777" w:rsidR="00C31013" w:rsidRPr="00C31013" w:rsidRDefault="00C31013" w:rsidP="00C31013">
      <w:p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 xml:space="preserve">The </w:t>
      </w:r>
      <w:r w:rsidRPr="00C31013">
        <w:rPr>
          <w:rFonts w:ascii="Times New Roman" w:hAnsi="Times New Roman" w:cs="Times New Roman"/>
          <w:b/>
          <w:bCs/>
          <w:lang w:val="en-IN"/>
        </w:rPr>
        <w:t>UCAB Cab Booking System</w:t>
      </w:r>
      <w:r w:rsidRPr="00C31013">
        <w:rPr>
          <w:rFonts w:ascii="Times New Roman" w:hAnsi="Times New Roman" w:cs="Times New Roman"/>
          <w:lang w:val="en-IN"/>
        </w:rPr>
        <w:t xml:space="preserve"> follows the </w:t>
      </w:r>
      <w:r w:rsidRPr="00C31013">
        <w:rPr>
          <w:rFonts w:ascii="Times New Roman" w:hAnsi="Times New Roman" w:cs="Times New Roman"/>
          <w:b/>
          <w:bCs/>
          <w:lang w:val="en-IN"/>
        </w:rPr>
        <w:t>Model-View-Controller (MVC)</w:t>
      </w:r>
      <w:r w:rsidRPr="00C31013">
        <w:rPr>
          <w:rFonts w:ascii="Times New Roman" w:hAnsi="Times New Roman" w:cs="Times New Roman"/>
          <w:lang w:val="en-IN"/>
        </w:rPr>
        <w:t xml:space="preserve"> architectural pattern.</w:t>
      </w:r>
    </w:p>
    <w:p w14:paraId="3C403DB5" w14:textId="77777777" w:rsidR="00C31013" w:rsidRPr="00C31013" w:rsidRDefault="00C31013" w:rsidP="00C31013">
      <w:p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MVC helps separate the application into three main components:</w:t>
      </w:r>
    </w:p>
    <w:p w14:paraId="078C20CC" w14:textId="77777777" w:rsidR="00C31013" w:rsidRPr="00C31013" w:rsidRDefault="00C31013" w:rsidP="00C3101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Model (Data Layer)</w:t>
      </w:r>
    </w:p>
    <w:p w14:paraId="25D2F5FF" w14:textId="77777777" w:rsidR="00C31013" w:rsidRPr="00C31013" w:rsidRDefault="00C31013" w:rsidP="00C3101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View (Presentation Layer)</w:t>
      </w:r>
    </w:p>
    <w:p w14:paraId="293400D8" w14:textId="77777777" w:rsidR="00C31013" w:rsidRPr="00C31013" w:rsidRDefault="00C31013" w:rsidP="00C3101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Controller (Business Logic Layer)</w:t>
      </w:r>
    </w:p>
    <w:p w14:paraId="4B1123B4" w14:textId="77777777" w:rsidR="00C31013" w:rsidRPr="00C31013" w:rsidRDefault="00C31013" w:rsidP="00C31013">
      <w:p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This separation improves:</w:t>
      </w:r>
    </w:p>
    <w:p w14:paraId="6B9383EF" w14:textId="77777777" w:rsidR="00C31013" w:rsidRPr="00C31013" w:rsidRDefault="00C31013" w:rsidP="00C3101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maintainability</w:t>
      </w:r>
    </w:p>
    <w:p w14:paraId="153955F9" w14:textId="77777777" w:rsidR="00C31013" w:rsidRPr="00C31013" w:rsidRDefault="00C31013" w:rsidP="00C3101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scalability</w:t>
      </w:r>
    </w:p>
    <w:p w14:paraId="53A3E588" w14:textId="77777777" w:rsidR="00C31013" w:rsidRPr="00C31013" w:rsidRDefault="00C31013" w:rsidP="00C3101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code organization</w:t>
      </w:r>
    </w:p>
    <w:p w14:paraId="51A97576" w14:textId="77777777" w:rsidR="00C31013" w:rsidRPr="00C31013" w:rsidRDefault="00C31013" w:rsidP="00C3101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C31013">
        <w:rPr>
          <w:rFonts w:ascii="Times New Roman" w:hAnsi="Times New Roman" w:cs="Times New Roman"/>
          <w:lang w:val="en-IN"/>
        </w:rPr>
        <w:t>debugging efficiency</w:t>
      </w:r>
    </w:p>
    <w:p w14:paraId="3EFEF012" w14:textId="337E542E" w:rsidR="00EA44C3" w:rsidRPr="006E2336" w:rsidRDefault="00EA44C3">
      <w:pPr>
        <w:rPr>
          <w:rFonts w:ascii="Times New Roman" w:hAnsi="Times New Roman" w:cs="Times New Roman"/>
        </w:rPr>
      </w:pPr>
    </w:p>
    <w:p w14:paraId="554CB329" w14:textId="77777777" w:rsidR="00EA44C3" w:rsidRPr="006E2336" w:rsidRDefault="00EA44C3">
      <w:pPr>
        <w:rPr>
          <w:rFonts w:ascii="Times New Roman" w:hAnsi="Times New Roman" w:cs="Times New Roman"/>
        </w:rPr>
      </w:pPr>
    </w:p>
    <w:p w14:paraId="7A8216D0" w14:textId="77777777" w:rsidR="00EA44C3" w:rsidRPr="00757EB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7EBD">
        <w:rPr>
          <w:rFonts w:ascii="Times New Roman" w:hAnsi="Times New Roman" w:cs="Times New Roman"/>
          <w:b/>
          <w:bCs/>
          <w:sz w:val="24"/>
          <w:szCs w:val="24"/>
          <w:u w:val="single"/>
        </w:rPr>
        <w:t>Model Layer</w:t>
      </w:r>
    </w:p>
    <w:p w14:paraId="44FC497A" w14:textId="77777777" w:rsidR="006522CD" w:rsidRPr="006522CD" w:rsidRDefault="006522CD" w:rsidP="006522CD">
      <w:pPr>
        <w:rPr>
          <w:rFonts w:ascii="Times New Roman" w:hAnsi="Times New Roman" w:cs="Times New Roman"/>
          <w:b/>
          <w:bCs/>
          <w:lang w:val="en-IN"/>
        </w:rPr>
      </w:pPr>
      <w:r w:rsidRPr="006522CD">
        <w:rPr>
          <w:rFonts w:ascii="Times New Roman" w:hAnsi="Times New Roman" w:cs="Times New Roman"/>
          <w:b/>
          <w:bCs/>
          <w:lang w:val="en-IN"/>
        </w:rPr>
        <w:t>Location</w:t>
      </w:r>
    </w:p>
    <w:p w14:paraId="1D9B969A" w14:textId="77777777" w:rsidR="006522CD" w:rsidRPr="006522CD" w:rsidRDefault="006522CD" w:rsidP="006522CD">
      <w:p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server/src/models/</w:t>
      </w:r>
    </w:p>
    <w:p w14:paraId="74ED5E25" w14:textId="77777777" w:rsidR="006522CD" w:rsidRPr="006522CD" w:rsidRDefault="006522CD" w:rsidP="006522CD">
      <w:pPr>
        <w:rPr>
          <w:rFonts w:ascii="Times New Roman" w:hAnsi="Times New Roman" w:cs="Times New Roman"/>
          <w:b/>
          <w:bCs/>
          <w:lang w:val="en-IN"/>
        </w:rPr>
      </w:pPr>
      <w:r w:rsidRPr="006522CD">
        <w:rPr>
          <w:rFonts w:ascii="Times New Roman" w:hAnsi="Times New Roman" w:cs="Times New Roman"/>
          <w:b/>
          <w:bCs/>
          <w:lang w:val="en-IN"/>
        </w:rPr>
        <w:t>Models Used</w:t>
      </w:r>
    </w:p>
    <w:p w14:paraId="5141A73A" w14:textId="77777777" w:rsidR="006522CD" w:rsidRPr="006522CD" w:rsidRDefault="006522CD" w:rsidP="006522CD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user.model.js</w:t>
      </w:r>
    </w:p>
    <w:p w14:paraId="5EB94A97" w14:textId="77777777" w:rsidR="006522CD" w:rsidRPr="006522CD" w:rsidRDefault="006522CD" w:rsidP="006522CD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ride.model.js</w:t>
      </w:r>
    </w:p>
    <w:p w14:paraId="056F59A0" w14:textId="77777777" w:rsidR="006522CD" w:rsidRPr="006522CD" w:rsidRDefault="006522CD" w:rsidP="006522CD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payment.model.js</w:t>
      </w:r>
    </w:p>
    <w:p w14:paraId="1BCE0FA4" w14:textId="77777777" w:rsidR="006522CD" w:rsidRPr="006522CD" w:rsidRDefault="006522CD" w:rsidP="006522CD">
      <w:pPr>
        <w:rPr>
          <w:rFonts w:ascii="Times New Roman" w:hAnsi="Times New Roman" w:cs="Times New Roman"/>
          <w:b/>
          <w:bCs/>
          <w:lang w:val="en-IN"/>
        </w:rPr>
      </w:pPr>
      <w:r w:rsidRPr="006522CD">
        <w:rPr>
          <w:rFonts w:ascii="Times New Roman" w:hAnsi="Times New Roman" w:cs="Times New Roman"/>
          <w:b/>
          <w:bCs/>
          <w:lang w:val="en-IN"/>
        </w:rPr>
        <w:t>Responsibilities</w:t>
      </w:r>
    </w:p>
    <w:p w14:paraId="4B3AC91D" w14:textId="77777777" w:rsidR="006522CD" w:rsidRPr="006522CD" w:rsidRDefault="006522CD" w:rsidP="006522CD">
      <w:p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The Model layer is responsible for managing the application's data.</w:t>
      </w:r>
    </w:p>
    <w:p w14:paraId="294242C4" w14:textId="77777777" w:rsidR="006522CD" w:rsidRPr="006522CD" w:rsidRDefault="006522CD" w:rsidP="006522CD">
      <w:p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lastRenderedPageBreak/>
        <w:t>Key responsibilities include:</w:t>
      </w:r>
    </w:p>
    <w:p w14:paraId="6E081BE3" w14:textId="77777777" w:rsidR="006522CD" w:rsidRPr="006522CD" w:rsidRDefault="006522CD" w:rsidP="006522CD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Defining database schemas</w:t>
      </w:r>
    </w:p>
    <w:p w14:paraId="4822C6A1" w14:textId="77777777" w:rsidR="006522CD" w:rsidRPr="006522CD" w:rsidRDefault="006522CD" w:rsidP="006522CD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Performing database operations</w:t>
      </w:r>
    </w:p>
    <w:p w14:paraId="792AEF5E" w14:textId="77777777" w:rsidR="006522CD" w:rsidRPr="006522CD" w:rsidRDefault="006522CD" w:rsidP="006522CD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Validating stored data</w:t>
      </w:r>
    </w:p>
    <w:p w14:paraId="7F2DE407" w14:textId="77777777" w:rsidR="006522CD" w:rsidRPr="006522CD" w:rsidRDefault="006522CD" w:rsidP="006522CD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Defining relationships between entities</w:t>
      </w:r>
    </w:p>
    <w:p w14:paraId="1E91DC8D" w14:textId="77777777" w:rsidR="006522CD" w:rsidRPr="006522CD" w:rsidRDefault="006522CD" w:rsidP="006522CD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Providing reusable methods for controllers</w:t>
      </w:r>
    </w:p>
    <w:p w14:paraId="5CC6D860" w14:textId="77777777" w:rsidR="006522CD" w:rsidRPr="006522CD" w:rsidRDefault="006522CD" w:rsidP="006522CD">
      <w:pPr>
        <w:rPr>
          <w:rFonts w:ascii="Times New Roman" w:hAnsi="Times New Roman" w:cs="Times New Roman"/>
          <w:b/>
          <w:bCs/>
          <w:lang w:val="en-IN"/>
        </w:rPr>
      </w:pPr>
      <w:r w:rsidRPr="006522CD">
        <w:rPr>
          <w:rFonts w:ascii="Times New Roman" w:hAnsi="Times New Roman" w:cs="Times New Roman"/>
          <w:b/>
          <w:bCs/>
          <w:lang w:val="en-IN"/>
        </w:rPr>
        <w:t>Example</w:t>
      </w:r>
    </w:p>
    <w:p w14:paraId="5367BBD5" w14:textId="77777777" w:rsidR="006522CD" w:rsidRPr="006522CD" w:rsidRDefault="006522CD" w:rsidP="002A6380">
      <w:pPr>
        <w:ind w:left="720"/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>User Model</w:t>
      </w:r>
      <w:r w:rsidRPr="006522CD">
        <w:rPr>
          <w:rFonts w:ascii="Times New Roman" w:hAnsi="Times New Roman" w:cs="Times New Roman"/>
          <w:lang w:val="en-IN"/>
        </w:rPr>
        <w:br/>
        <w:t>Ride Model</w:t>
      </w:r>
      <w:r w:rsidRPr="006522CD">
        <w:rPr>
          <w:rFonts w:ascii="Times New Roman" w:hAnsi="Times New Roman" w:cs="Times New Roman"/>
          <w:lang w:val="en-IN"/>
        </w:rPr>
        <w:br/>
        <w:t>Payment Model</w:t>
      </w:r>
    </w:p>
    <w:p w14:paraId="4D9DB5DE" w14:textId="77777777" w:rsidR="006522CD" w:rsidRPr="006522CD" w:rsidRDefault="006522CD" w:rsidP="006522CD">
      <w:pPr>
        <w:rPr>
          <w:rFonts w:ascii="Times New Roman" w:hAnsi="Times New Roman" w:cs="Times New Roman"/>
          <w:lang w:val="en-IN"/>
        </w:rPr>
      </w:pPr>
      <w:r w:rsidRPr="006522CD">
        <w:rPr>
          <w:rFonts w:ascii="Times New Roman" w:hAnsi="Times New Roman" w:cs="Times New Roman"/>
          <w:lang w:val="en-IN"/>
        </w:rPr>
        <w:t xml:space="preserve">These models interact directly with </w:t>
      </w:r>
      <w:r w:rsidRPr="006522CD">
        <w:rPr>
          <w:rFonts w:ascii="Times New Roman" w:hAnsi="Times New Roman" w:cs="Times New Roman"/>
          <w:b/>
          <w:bCs/>
          <w:lang w:val="en-IN"/>
        </w:rPr>
        <w:t>MongoDB using Mongoose ODM</w:t>
      </w:r>
      <w:r w:rsidRPr="006522CD">
        <w:rPr>
          <w:rFonts w:ascii="Times New Roman" w:hAnsi="Times New Roman" w:cs="Times New Roman"/>
          <w:lang w:val="en-IN"/>
        </w:rPr>
        <w:t>.</w:t>
      </w:r>
    </w:p>
    <w:p w14:paraId="3F24B03D" w14:textId="77777777" w:rsidR="00EA44C3" w:rsidRPr="006E2336" w:rsidRDefault="00EA44C3">
      <w:pPr>
        <w:rPr>
          <w:rFonts w:ascii="Times New Roman" w:hAnsi="Times New Roman" w:cs="Times New Roman"/>
        </w:rPr>
      </w:pPr>
    </w:p>
    <w:p w14:paraId="7D89DF89" w14:textId="77777777" w:rsidR="00EA44C3" w:rsidRPr="0052184C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2184C">
        <w:rPr>
          <w:rFonts w:ascii="Times New Roman" w:hAnsi="Times New Roman" w:cs="Times New Roman"/>
          <w:b/>
          <w:bCs/>
          <w:sz w:val="24"/>
          <w:szCs w:val="24"/>
          <w:u w:val="single"/>
        </w:rPr>
        <w:t>View Layer</w:t>
      </w:r>
    </w:p>
    <w:p w14:paraId="676E4730" w14:textId="77777777" w:rsidR="0052184C" w:rsidRPr="0052184C" w:rsidRDefault="0052184C" w:rsidP="0052184C">
      <w:pPr>
        <w:rPr>
          <w:rFonts w:ascii="Times New Roman" w:hAnsi="Times New Roman" w:cs="Times New Roman"/>
          <w:b/>
          <w:bCs/>
          <w:lang w:val="en-IN"/>
        </w:rPr>
      </w:pPr>
      <w:r w:rsidRPr="0052184C">
        <w:rPr>
          <w:rFonts w:ascii="Times New Roman" w:hAnsi="Times New Roman" w:cs="Times New Roman"/>
          <w:b/>
          <w:bCs/>
          <w:lang w:val="en-IN"/>
        </w:rPr>
        <w:t>Location</w:t>
      </w:r>
    </w:p>
    <w:p w14:paraId="0CADF826" w14:textId="77777777" w:rsidR="0052184C" w:rsidRPr="0052184C" w:rsidRDefault="0052184C" w:rsidP="0052184C">
      <w:p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client/src/</w:t>
      </w:r>
    </w:p>
    <w:p w14:paraId="09157903" w14:textId="77777777" w:rsidR="0052184C" w:rsidRPr="0052184C" w:rsidRDefault="0052184C" w:rsidP="0052184C">
      <w:pPr>
        <w:rPr>
          <w:rFonts w:ascii="Times New Roman" w:hAnsi="Times New Roman" w:cs="Times New Roman"/>
          <w:b/>
          <w:bCs/>
          <w:lang w:val="en-IN"/>
        </w:rPr>
      </w:pPr>
      <w:r w:rsidRPr="0052184C">
        <w:rPr>
          <w:rFonts w:ascii="Times New Roman" w:hAnsi="Times New Roman" w:cs="Times New Roman"/>
          <w:b/>
          <w:bCs/>
          <w:lang w:val="en-IN"/>
        </w:rPr>
        <w:t>Responsibilities</w:t>
      </w:r>
    </w:p>
    <w:p w14:paraId="17D02C34" w14:textId="77777777" w:rsidR="0052184C" w:rsidRPr="0052184C" w:rsidRDefault="0052184C" w:rsidP="0052184C">
      <w:p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 xml:space="preserve">The View layer represents the </w:t>
      </w:r>
      <w:r w:rsidRPr="0052184C">
        <w:rPr>
          <w:rFonts w:ascii="Times New Roman" w:hAnsi="Times New Roman" w:cs="Times New Roman"/>
          <w:b/>
          <w:bCs/>
          <w:lang w:val="en-IN"/>
        </w:rPr>
        <w:t>user interface of the application</w:t>
      </w:r>
      <w:r w:rsidRPr="0052184C">
        <w:rPr>
          <w:rFonts w:ascii="Times New Roman" w:hAnsi="Times New Roman" w:cs="Times New Roman"/>
          <w:lang w:val="en-IN"/>
        </w:rPr>
        <w:t>.</w:t>
      </w:r>
    </w:p>
    <w:p w14:paraId="283C7EA4" w14:textId="77777777" w:rsidR="0052184C" w:rsidRPr="0052184C" w:rsidRDefault="0052184C" w:rsidP="0052184C">
      <w:p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Responsibilities include:</w:t>
      </w:r>
    </w:p>
    <w:p w14:paraId="33D31273" w14:textId="77777777" w:rsidR="0052184C" w:rsidRPr="0052184C" w:rsidRDefault="0052184C" w:rsidP="0052184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Rendering UI components</w:t>
      </w:r>
    </w:p>
    <w:p w14:paraId="43779A72" w14:textId="77777777" w:rsidR="0052184C" w:rsidRPr="0052184C" w:rsidRDefault="0052184C" w:rsidP="0052184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Displaying ride information</w:t>
      </w:r>
    </w:p>
    <w:p w14:paraId="5E6CEAFE" w14:textId="77777777" w:rsidR="0052184C" w:rsidRPr="0052184C" w:rsidRDefault="0052184C" w:rsidP="0052184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Showing user dashboards</w:t>
      </w:r>
    </w:p>
    <w:p w14:paraId="137FFB7A" w14:textId="77777777" w:rsidR="0052184C" w:rsidRPr="0052184C" w:rsidRDefault="0052184C" w:rsidP="0052184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Handling user interactions</w:t>
      </w:r>
    </w:p>
    <w:p w14:paraId="2FDF2BB2" w14:textId="77777777" w:rsidR="0052184C" w:rsidRPr="0052184C" w:rsidRDefault="0052184C" w:rsidP="0052184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Sending requests to backend APIs</w:t>
      </w:r>
    </w:p>
    <w:p w14:paraId="1F9C243B" w14:textId="77777777" w:rsidR="0052184C" w:rsidRPr="0052184C" w:rsidRDefault="0052184C" w:rsidP="0052184C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Updating UI based on responses</w:t>
      </w:r>
    </w:p>
    <w:p w14:paraId="4426B9BC" w14:textId="77777777" w:rsidR="0052184C" w:rsidRPr="0052184C" w:rsidRDefault="0052184C" w:rsidP="0052184C">
      <w:pPr>
        <w:rPr>
          <w:rFonts w:ascii="Times New Roman" w:hAnsi="Times New Roman" w:cs="Times New Roman"/>
          <w:b/>
          <w:bCs/>
          <w:lang w:val="en-IN"/>
        </w:rPr>
      </w:pPr>
      <w:r w:rsidRPr="0052184C">
        <w:rPr>
          <w:rFonts w:ascii="Times New Roman" w:hAnsi="Times New Roman" w:cs="Times New Roman"/>
          <w:b/>
          <w:bCs/>
          <w:lang w:val="en-IN"/>
        </w:rPr>
        <w:t>Technologies Used</w:t>
      </w:r>
    </w:p>
    <w:p w14:paraId="1CB03405" w14:textId="77777777" w:rsidR="0052184C" w:rsidRPr="0052184C" w:rsidRDefault="0052184C" w:rsidP="0052184C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React.js</w:t>
      </w:r>
    </w:p>
    <w:p w14:paraId="2EC86BAD" w14:textId="77777777" w:rsidR="0052184C" w:rsidRPr="0052184C" w:rsidRDefault="0052184C" w:rsidP="0052184C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React Router</w:t>
      </w:r>
    </w:p>
    <w:p w14:paraId="59D786BD" w14:textId="77777777" w:rsidR="0052184C" w:rsidRPr="0052184C" w:rsidRDefault="0052184C" w:rsidP="0052184C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lastRenderedPageBreak/>
        <w:t>Context API</w:t>
      </w:r>
    </w:p>
    <w:p w14:paraId="3C58F805" w14:textId="77777777" w:rsidR="0052184C" w:rsidRPr="0052184C" w:rsidRDefault="0052184C" w:rsidP="0052184C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Axios</w:t>
      </w:r>
    </w:p>
    <w:p w14:paraId="3C2FBF38" w14:textId="77777777" w:rsidR="0052184C" w:rsidRPr="0052184C" w:rsidRDefault="0052184C" w:rsidP="0052184C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>TailwindCSS</w:t>
      </w:r>
    </w:p>
    <w:p w14:paraId="68479827" w14:textId="258A209B" w:rsidR="00EA44C3" w:rsidRPr="00267F8D" w:rsidRDefault="0052184C">
      <w:pPr>
        <w:rPr>
          <w:rFonts w:ascii="Times New Roman" w:hAnsi="Times New Roman" w:cs="Times New Roman"/>
          <w:lang w:val="en-IN"/>
        </w:rPr>
      </w:pPr>
      <w:r w:rsidRPr="0052184C">
        <w:rPr>
          <w:rFonts w:ascii="Times New Roman" w:hAnsi="Times New Roman" w:cs="Times New Roman"/>
          <w:lang w:val="en-IN"/>
        </w:rPr>
        <w:t xml:space="preserve">The frontend functions as a </w:t>
      </w:r>
      <w:r w:rsidRPr="0052184C">
        <w:rPr>
          <w:rFonts w:ascii="Times New Roman" w:hAnsi="Times New Roman" w:cs="Times New Roman"/>
          <w:b/>
          <w:bCs/>
          <w:lang w:val="en-IN"/>
        </w:rPr>
        <w:t>Single Page Application (SPA)</w:t>
      </w:r>
      <w:r w:rsidRPr="0052184C">
        <w:rPr>
          <w:rFonts w:ascii="Times New Roman" w:hAnsi="Times New Roman" w:cs="Times New Roman"/>
          <w:lang w:val="en-IN"/>
        </w:rPr>
        <w:t>.</w:t>
      </w:r>
    </w:p>
    <w:p w14:paraId="1DA4F39A" w14:textId="77777777" w:rsidR="00EA44C3" w:rsidRPr="006E2336" w:rsidRDefault="00EA44C3">
      <w:pPr>
        <w:rPr>
          <w:rFonts w:ascii="Times New Roman" w:hAnsi="Times New Roman" w:cs="Times New Roman"/>
        </w:rPr>
      </w:pPr>
    </w:p>
    <w:p w14:paraId="5C220FD8" w14:textId="77777777" w:rsidR="00EA44C3" w:rsidRPr="00267F8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7F8D">
        <w:rPr>
          <w:rFonts w:ascii="Times New Roman" w:hAnsi="Times New Roman" w:cs="Times New Roman"/>
          <w:b/>
          <w:bCs/>
          <w:sz w:val="24"/>
          <w:szCs w:val="24"/>
          <w:u w:val="single"/>
        </w:rPr>
        <w:t>Controller Layer</w:t>
      </w:r>
    </w:p>
    <w:p w14:paraId="4FDE7B3C" w14:textId="77777777" w:rsidR="00267F8D" w:rsidRPr="00267F8D" w:rsidRDefault="00267F8D" w:rsidP="00267F8D">
      <w:pPr>
        <w:rPr>
          <w:rFonts w:ascii="Times New Roman" w:hAnsi="Times New Roman" w:cs="Times New Roman"/>
          <w:b/>
          <w:bCs/>
          <w:lang w:val="en-IN"/>
        </w:rPr>
      </w:pPr>
      <w:r w:rsidRPr="00267F8D">
        <w:rPr>
          <w:rFonts w:ascii="Times New Roman" w:hAnsi="Times New Roman" w:cs="Times New Roman"/>
          <w:b/>
          <w:bCs/>
          <w:lang w:val="en-IN"/>
        </w:rPr>
        <w:t>Location</w:t>
      </w:r>
    </w:p>
    <w:p w14:paraId="252A87E9" w14:textId="77777777" w:rsidR="00267F8D" w:rsidRPr="00267F8D" w:rsidRDefault="00267F8D" w:rsidP="00267F8D">
      <w:p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server/src/controllers/</w:t>
      </w:r>
    </w:p>
    <w:p w14:paraId="6BACCAB0" w14:textId="77777777" w:rsidR="00267F8D" w:rsidRPr="00267F8D" w:rsidRDefault="00267F8D" w:rsidP="00267F8D">
      <w:pPr>
        <w:rPr>
          <w:rFonts w:ascii="Times New Roman" w:hAnsi="Times New Roman" w:cs="Times New Roman"/>
          <w:b/>
          <w:bCs/>
          <w:lang w:val="en-IN"/>
        </w:rPr>
      </w:pPr>
      <w:r w:rsidRPr="00267F8D">
        <w:rPr>
          <w:rFonts w:ascii="Times New Roman" w:hAnsi="Times New Roman" w:cs="Times New Roman"/>
          <w:b/>
          <w:bCs/>
          <w:lang w:val="en-IN"/>
        </w:rPr>
        <w:t>Controllers Used</w:t>
      </w:r>
    </w:p>
    <w:p w14:paraId="5EE8A1FE" w14:textId="77777777" w:rsidR="00267F8D" w:rsidRPr="00267F8D" w:rsidRDefault="00267F8D" w:rsidP="00267F8D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user.controller.js</w:t>
      </w:r>
    </w:p>
    <w:p w14:paraId="1D9B8862" w14:textId="77777777" w:rsidR="00267F8D" w:rsidRPr="00267F8D" w:rsidRDefault="00267F8D" w:rsidP="00267F8D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ride.controller.js</w:t>
      </w:r>
    </w:p>
    <w:p w14:paraId="72CBDBC9" w14:textId="77777777" w:rsidR="00267F8D" w:rsidRPr="00267F8D" w:rsidRDefault="00267F8D" w:rsidP="00267F8D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payment.controller.js</w:t>
      </w:r>
    </w:p>
    <w:p w14:paraId="11BB931A" w14:textId="77777777" w:rsidR="00267F8D" w:rsidRPr="00267F8D" w:rsidRDefault="00267F8D" w:rsidP="00267F8D">
      <w:pPr>
        <w:rPr>
          <w:rFonts w:ascii="Times New Roman" w:hAnsi="Times New Roman" w:cs="Times New Roman"/>
          <w:b/>
          <w:bCs/>
          <w:lang w:val="en-IN"/>
        </w:rPr>
      </w:pPr>
      <w:r w:rsidRPr="00267F8D">
        <w:rPr>
          <w:rFonts w:ascii="Times New Roman" w:hAnsi="Times New Roman" w:cs="Times New Roman"/>
          <w:b/>
          <w:bCs/>
          <w:lang w:val="en-IN"/>
        </w:rPr>
        <w:t>Responsibilities</w:t>
      </w:r>
    </w:p>
    <w:p w14:paraId="64070145" w14:textId="77777777" w:rsidR="00267F8D" w:rsidRPr="00267F8D" w:rsidRDefault="00267F8D" w:rsidP="00267F8D">
      <w:p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 xml:space="preserve">Controllers act as the </w:t>
      </w:r>
      <w:r w:rsidRPr="00267F8D">
        <w:rPr>
          <w:rFonts w:ascii="Times New Roman" w:hAnsi="Times New Roman" w:cs="Times New Roman"/>
          <w:b/>
          <w:bCs/>
          <w:lang w:val="en-IN"/>
        </w:rPr>
        <w:t>bridge between the View and the Model layers</w:t>
      </w:r>
      <w:r w:rsidRPr="00267F8D">
        <w:rPr>
          <w:rFonts w:ascii="Times New Roman" w:hAnsi="Times New Roman" w:cs="Times New Roman"/>
          <w:lang w:val="en-IN"/>
        </w:rPr>
        <w:t>.</w:t>
      </w:r>
    </w:p>
    <w:p w14:paraId="7BC89013" w14:textId="77777777" w:rsidR="00267F8D" w:rsidRPr="00267F8D" w:rsidRDefault="00267F8D" w:rsidP="00267F8D">
      <w:p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Key responsibilities include:</w:t>
      </w:r>
    </w:p>
    <w:p w14:paraId="584C2B34" w14:textId="77777777" w:rsidR="00267F8D" w:rsidRPr="00267F8D" w:rsidRDefault="00267F8D" w:rsidP="00267F8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Receiving HTTP requests from the client</w:t>
      </w:r>
    </w:p>
    <w:p w14:paraId="7D223EEE" w14:textId="77777777" w:rsidR="00267F8D" w:rsidRPr="00267F8D" w:rsidRDefault="00267F8D" w:rsidP="00267F8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Validating input data</w:t>
      </w:r>
    </w:p>
    <w:p w14:paraId="25D536E2" w14:textId="77777777" w:rsidR="00267F8D" w:rsidRPr="00267F8D" w:rsidRDefault="00267F8D" w:rsidP="00267F8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Executing business logic</w:t>
      </w:r>
    </w:p>
    <w:p w14:paraId="7FA750D8" w14:textId="77777777" w:rsidR="00267F8D" w:rsidRPr="00267F8D" w:rsidRDefault="00267F8D" w:rsidP="00267F8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Communicating with database models</w:t>
      </w:r>
    </w:p>
    <w:p w14:paraId="50D55904" w14:textId="77777777" w:rsidR="00267F8D" w:rsidRPr="00267F8D" w:rsidRDefault="00267F8D" w:rsidP="00267F8D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Sending structured JSON responses to the client</w:t>
      </w:r>
    </w:p>
    <w:p w14:paraId="34E9B938" w14:textId="374B3C62" w:rsidR="00EA44C3" w:rsidRDefault="00267F8D">
      <w:pPr>
        <w:rPr>
          <w:rFonts w:ascii="Times New Roman" w:hAnsi="Times New Roman" w:cs="Times New Roman"/>
          <w:lang w:val="en-IN"/>
        </w:rPr>
      </w:pPr>
      <w:r w:rsidRPr="00267F8D">
        <w:rPr>
          <w:rFonts w:ascii="Times New Roman" w:hAnsi="Times New Roman" w:cs="Times New Roman"/>
          <w:lang w:val="en-IN"/>
        </w:rPr>
        <w:t>Controllers ensure that application logic remains separate from database logic and UI rendering.</w:t>
      </w:r>
    </w:p>
    <w:p w14:paraId="407A0843" w14:textId="77777777" w:rsidR="00EA316D" w:rsidRDefault="00EA316D">
      <w:pPr>
        <w:rPr>
          <w:rFonts w:ascii="Times New Roman" w:hAnsi="Times New Roman" w:cs="Times New Roman"/>
          <w:lang w:val="en-IN"/>
        </w:rPr>
      </w:pPr>
    </w:p>
    <w:p w14:paraId="07F4D263" w14:textId="77777777" w:rsidR="00EA316D" w:rsidRDefault="00EA316D">
      <w:pPr>
        <w:rPr>
          <w:rFonts w:ascii="Times New Roman" w:hAnsi="Times New Roman" w:cs="Times New Roman"/>
          <w:lang w:val="en-IN"/>
        </w:rPr>
      </w:pPr>
    </w:p>
    <w:p w14:paraId="36A62880" w14:textId="77777777" w:rsidR="00EA316D" w:rsidRDefault="00EA316D">
      <w:pPr>
        <w:rPr>
          <w:rFonts w:ascii="Times New Roman" w:hAnsi="Times New Roman" w:cs="Times New Roman"/>
          <w:lang w:val="en-IN"/>
        </w:rPr>
      </w:pPr>
    </w:p>
    <w:p w14:paraId="20CDC398" w14:textId="77777777" w:rsidR="00EA316D" w:rsidRDefault="00EA316D">
      <w:pPr>
        <w:rPr>
          <w:rFonts w:ascii="Times New Roman" w:hAnsi="Times New Roman" w:cs="Times New Roman"/>
          <w:lang w:val="en-IN"/>
        </w:rPr>
      </w:pPr>
    </w:p>
    <w:p w14:paraId="63BA1F2D" w14:textId="77777777" w:rsidR="00EA316D" w:rsidRPr="00EA316D" w:rsidRDefault="00EA316D">
      <w:pPr>
        <w:rPr>
          <w:rFonts w:ascii="Times New Roman" w:hAnsi="Times New Roman" w:cs="Times New Roman"/>
          <w:lang w:val="en-IN"/>
        </w:rPr>
      </w:pPr>
    </w:p>
    <w:p w14:paraId="05735870" w14:textId="77777777" w:rsidR="00EA44C3" w:rsidRPr="00A260D8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60D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MVC Flow</w:t>
      </w:r>
    </w:p>
    <w:p w14:paraId="0B18E752" w14:textId="234AAB75" w:rsidR="00032BE7" w:rsidRDefault="00032BE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2CDD42" wp14:editId="170E42A2">
            <wp:extent cx="5486400" cy="3657600"/>
            <wp:effectExtent l="0" t="0" r="0" b="0"/>
            <wp:docPr id="1786993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8EED" w14:textId="77777777" w:rsidR="00E73223" w:rsidRPr="00E73223" w:rsidRDefault="00E73223" w:rsidP="00E73223">
      <w:pPr>
        <w:rPr>
          <w:rFonts w:ascii="Times New Roman" w:hAnsi="Times New Roman" w:cs="Times New Roman"/>
          <w:b/>
          <w:bCs/>
          <w:lang w:val="en-IN"/>
        </w:rPr>
      </w:pPr>
      <w:r w:rsidRPr="00E73223">
        <w:rPr>
          <w:rFonts w:ascii="Times New Roman" w:hAnsi="Times New Roman" w:cs="Times New Roman"/>
          <w:b/>
          <w:bCs/>
          <w:lang w:val="en-IN"/>
        </w:rPr>
        <w:t>Step-by-Step Process</w:t>
      </w:r>
    </w:p>
    <w:p w14:paraId="5B4BDBF5" w14:textId="77777777" w:rsidR="00E73223" w:rsidRPr="00E73223" w:rsidRDefault="00E73223" w:rsidP="00E73223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 xml:space="preserve">The </w:t>
      </w:r>
      <w:r w:rsidRPr="00E73223">
        <w:rPr>
          <w:rFonts w:ascii="Times New Roman" w:hAnsi="Times New Roman" w:cs="Times New Roman"/>
          <w:b/>
          <w:bCs/>
          <w:lang w:val="en-IN"/>
        </w:rPr>
        <w:t>client (React frontend)</w:t>
      </w:r>
      <w:r w:rsidRPr="00E73223">
        <w:rPr>
          <w:rFonts w:ascii="Times New Roman" w:hAnsi="Times New Roman" w:cs="Times New Roman"/>
          <w:lang w:val="en-IN"/>
        </w:rPr>
        <w:t xml:space="preserve"> sends a request to the backend API.</w:t>
      </w:r>
    </w:p>
    <w:p w14:paraId="08423940" w14:textId="77777777" w:rsidR="00E73223" w:rsidRPr="00E73223" w:rsidRDefault="00E73223" w:rsidP="00E73223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 xml:space="preserve">The request first reaches the </w:t>
      </w:r>
      <w:r w:rsidRPr="00E73223">
        <w:rPr>
          <w:rFonts w:ascii="Times New Roman" w:hAnsi="Times New Roman" w:cs="Times New Roman"/>
          <w:b/>
          <w:bCs/>
          <w:lang w:val="en-IN"/>
        </w:rPr>
        <w:t>Express route handler</w:t>
      </w:r>
      <w:r w:rsidRPr="00E73223">
        <w:rPr>
          <w:rFonts w:ascii="Times New Roman" w:hAnsi="Times New Roman" w:cs="Times New Roman"/>
          <w:lang w:val="en-IN"/>
        </w:rPr>
        <w:t>.</w:t>
      </w:r>
    </w:p>
    <w:p w14:paraId="6F9AF2C3" w14:textId="77777777" w:rsidR="00E73223" w:rsidRPr="00E73223" w:rsidRDefault="00E73223" w:rsidP="00E73223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 xml:space="preserve">The route forwards the request to the appropriate </w:t>
      </w:r>
      <w:r w:rsidRPr="00E73223">
        <w:rPr>
          <w:rFonts w:ascii="Times New Roman" w:hAnsi="Times New Roman" w:cs="Times New Roman"/>
          <w:b/>
          <w:bCs/>
          <w:lang w:val="en-IN"/>
        </w:rPr>
        <w:t>controller</w:t>
      </w:r>
      <w:r w:rsidRPr="00E73223">
        <w:rPr>
          <w:rFonts w:ascii="Times New Roman" w:hAnsi="Times New Roman" w:cs="Times New Roman"/>
          <w:lang w:val="en-IN"/>
        </w:rPr>
        <w:t>.</w:t>
      </w:r>
    </w:p>
    <w:p w14:paraId="26600A9E" w14:textId="77777777" w:rsidR="00E73223" w:rsidRPr="00E73223" w:rsidRDefault="00E73223" w:rsidP="00E73223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 xml:space="preserve">The controller processes the request and interacts with the </w:t>
      </w:r>
      <w:r w:rsidRPr="00E73223">
        <w:rPr>
          <w:rFonts w:ascii="Times New Roman" w:hAnsi="Times New Roman" w:cs="Times New Roman"/>
          <w:b/>
          <w:bCs/>
          <w:lang w:val="en-IN"/>
        </w:rPr>
        <w:t>model</w:t>
      </w:r>
      <w:r w:rsidRPr="00E73223">
        <w:rPr>
          <w:rFonts w:ascii="Times New Roman" w:hAnsi="Times New Roman" w:cs="Times New Roman"/>
          <w:lang w:val="en-IN"/>
        </w:rPr>
        <w:t>.</w:t>
      </w:r>
    </w:p>
    <w:p w14:paraId="4D8418E7" w14:textId="77777777" w:rsidR="00E73223" w:rsidRPr="00E73223" w:rsidRDefault="00E73223" w:rsidP="00E73223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 xml:space="preserve">The model performs database operations with </w:t>
      </w:r>
      <w:r w:rsidRPr="00E73223">
        <w:rPr>
          <w:rFonts w:ascii="Times New Roman" w:hAnsi="Times New Roman" w:cs="Times New Roman"/>
          <w:b/>
          <w:bCs/>
          <w:lang w:val="en-IN"/>
        </w:rPr>
        <w:t>MongoDB</w:t>
      </w:r>
      <w:r w:rsidRPr="00E73223">
        <w:rPr>
          <w:rFonts w:ascii="Times New Roman" w:hAnsi="Times New Roman" w:cs="Times New Roman"/>
          <w:lang w:val="en-IN"/>
        </w:rPr>
        <w:t>.</w:t>
      </w:r>
    </w:p>
    <w:p w14:paraId="5FBC3706" w14:textId="77777777" w:rsidR="00E73223" w:rsidRPr="00E73223" w:rsidRDefault="00E73223" w:rsidP="00E73223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>The result is returned to the controller.</w:t>
      </w:r>
    </w:p>
    <w:p w14:paraId="5297CA9A" w14:textId="77777777" w:rsidR="00E73223" w:rsidRPr="00E73223" w:rsidRDefault="00E73223" w:rsidP="00E73223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 xml:space="preserve">The controller sends the response back to the </w:t>
      </w:r>
      <w:r w:rsidRPr="00E73223">
        <w:rPr>
          <w:rFonts w:ascii="Times New Roman" w:hAnsi="Times New Roman" w:cs="Times New Roman"/>
          <w:b/>
          <w:bCs/>
          <w:lang w:val="en-IN"/>
        </w:rPr>
        <w:t>client view</w:t>
      </w:r>
      <w:r w:rsidRPr="00E73223">
        <w:rPr>
          <w:rFonts w:ascii="Times New Roman" w:hAnsi="Times New Roman" w:cs="Times New Roman"/>
          <w:lang w:val="en-IN"/>
        </w:rPr>
        <w:t>.</w:t>
      </w:r>
    </w:p>
    <w:p w14:paraId="24446597" w14:textId="5D06F8F8" w:rsidR="00E73223" w:rsidRPr="00E73223" w:rsidRDefault="00E73223" w:rsidP="00E73223">
      <w:pPr>
        <w:rPr>
          <w:rFonts w:ascii="Times New Roman" w:hAnsi="Times New Roman" w:cs="Times New Roman"/>
          <w:lang w:val="en-IN"/>
        </w:rPr>
      </w:pPr>
    </w:p>
    <w:p w14:paraId="6EFA1E0E" w14:textId="477B3758" w:rsidR="00E73223" w:rsidRPr="00E73223" w:rsidRDefault="00E73223" w:rsidP="00E7322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E73223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Conclusion</w:t>
      </w:r>
    </w:p>
    <w:p w14:paraId="0C5FF4E0" w14:textId="77777777" w:rsidR="00E73223" w:rsidRPr="00E73223" w:rsidRDefault="00E73223" w:rsidP="00E73223">
      <w:p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 xml:space="preserve">The </w:t>
      </w:r>
      <w:r w:rsidRPr="00E73223">
        <w:rPr>
          <w:rFonts w:ascii="Times New Roman" w:hAnsi="Times New Roman" w:cs="Times New Roman"/>
          <w:b/>
          <w:bCs/>
          <w:lang w:val="en-IN"/>
        </w:rPr>
        <w:t>MVC architecture</w:t>
      </w:r>
      <w:r w:rsidRPr="00E73223">
        <w:rPr>
          <w:rFonts w:ascii="Times New Roman" w:hAnsi="Times New Roman" w:cs="Times New Roman"/>
          <w:lang w:val="en-IN"/>
        </w:rPr>
        <w:t xml:space="preserve"> used in the UCAB Cab Booking System ensures a clear separation between:</w:t>
      </w:r>
    </w:p>
    <w:p w14:paraId="5841FD88" w14:textId="77777777" w:rsidR="00E73223" w:rsidRPr="00E73223" w:rsidRDefault="00E73223" w:rsidP="00E73223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>data management</w:t>
      </w:r>
    </w:p>
    <w:p w14:paraId="76A8212C" w14:textId="77777777" w:rsidR="00E73223" w:rsidRPr="00E73223" w:rsidRDefault="00E73223" w:rsidP="00E73223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lastRenderedPageBreak/>
        <w:t>application logic</w:t>
      </w:r>
    </w:p>
    <w:p w14:paraId="2B0D7BDD" w14:textId="77777777" w:rsidR="00E73223" w:rsidRPr="00E73223" w:rsidRDefault="00E73223" w:rsidP="00E73223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>user interface</w:t>
      </w:r>
    </w:p>
    <w:p w14:paraId="3F558FE6" w14:textId="77777777" w:rsidR="00E73223" w:rsidRPr="00E73223" w:rsidRDefault="00E73223" w:rsidP="00E73223">
      <w:pPr>
        <w:rPr>
          <w:rFonts w:ascii="Times New Roman" w:hAnsi="Times New Roman" w:cs="Times New Roman"/>
          <w:lang w:val="en-IN"/>
        </w:rPr>
      </w:pPr>
      <w:r w:rsidRPr="00E73223">
        <w:rPr>
          <w:rFonts w:ascii="Times New Roman" w:hAnsi="Times New Roman" w:cs="Times New Roman"/>
          <w:lang w:val="en-IN"/>
        </w:rPr>
        <w:t>This architecture improves system organization and makes the application easier to maintain, scale, and extend in the future.</w:t>
      </w:r>
    </w:p>
    <w:p w14:paraId="335C5090" w14:textId="77777777" w:rsidR="00A260D8" w:rsidRPr="006E2336" w:rsidRDefault="00A260D8">
      <w:pPr>
        <w:rPr>
          <w:rFonts w:ascii="Times New Roman" w:hAnsi="Times New Roman" w:cs="Times New Roman"/>
        </w:rPr>
      </w:pPr>
    </w:p>
    <w:sectPr w:rsidR="00A260D8" w:rsidRPr="006E23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02A07"/>
    <w:multiLevelType w:val="multilevel"/>
    <w:tmpl w:val="FF42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514D0"/>
    <w:multiLevelType w:val="multilevel"/>
    <w:tmpl w:val="24A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C7AA1"/>
    <w:multiLevelType w:val="multilevel"/>
    <w:tmpl w:val="8CB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52D93"/>
    <w:multiLevelType w:val="multilevel"/>
    <w:tmpl w:val="1548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430E4"/>
    <w:multiLevelType w:val="multilevel"/>
    <w:tmpl w:val="92E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F2F31"/>
    <w:multiLevelType w:val="multilevel"/>
    <w:tmpl w:val="4E3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F54B5"/>
    <w:multiLevelType w:val="multilevel"/>
    <w:tmpl w:val="D1C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85902"/>
    <w:multiLevelType w:val="multilevel"/>
    <w:tmpl w:val="C584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5036DF"/>
    <w:multiLevelType w:val="multilevel"/>
    <w:tmpl w:val="833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73A49"/>
    <w:multiLevelType w:val="multilevel"/>
    <w:tmpl w:val="86A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956589">
    <w:abstractNumId w:val="8"/>
  </w:num>
  <w:num w:numId="2" w16cid:durableId="1211651327">
    <w:abstractNumId w:val="6"/>
  </w:num>
  <w:num w:numId="3" w16cid:durableId="69154218">
    <w:abstractNumId w:val="5"/>
  </w:num>
  <w:num w:numId="4" w16cid:durableId="1883444729">
    <w:abstractNumId w:val="4"/>
  </w:num>
  <w:num w:numId="5" w16cid:durableId="587151254">
    <w:abstractNumId w:val="7"/>
  </w:num>
  <w:num w:numId="6" w16cid:durableId="622540161">
    <w:abstractNumId w:val="3"/>
  </w:num>
  <w:num w:numId="7" w16cid:durableId="63184803">
    <w:abstractNumId w:val="2"/>
  </w:num>
  <w:num w:numId="8" w16cid:durableId="134759844">
    <w:abstractNumId w:val="1"/>
  </w:num>
  <w:num w:numId="9" w16cid:durableId="918634451">
    <w:abstractNumId w:val="0"/>
  </w:num>
  <w:num w:numId="10" w16cid:durableId="1163085247">
    <w:abstractNumId w:val="13"/>
  </w:num>
  <w:num w:numId="11" w16cid:durableId="425004599">
    <w:abstractNumId w:val="17"/>
  </w:num>
  <w:num w:numId="12" w16cid:durableId="56362787">
    <w:abstractNumId w:val="14"/>
  </w:num>
  <w:num w:numId="13" w16cid:durableId="75639595">
    <w:abstractNumId w:val="10"/>
  </w:num>
  <w:num w:numId="14" w16cid:durableId="482940061">
    <w:abstractNumId w:val="9"/>
  </w:num>
  <w:num w:numId="15" w16cid:durableId="185096201">
    <w:abstractNumId w:val="18"/>
  </w:num>
  <w:num w:numId="16" w16cid:durableId="1863981564">
    <w:abstractNumId w:val="11"/>
  </w:num>
  <w:num w:numId="17" w16cid:durableId="499276508">
    <w:abstractNumId w:val="12"/>
  </w:num>
  <w:num w:numId="18" w16cid:durableId="1978804218">
    <w:abstractNumId w:val="16"/>
  </w:num>
  <w:num w:numId="19" w16cid:durableId="16968850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E7"/>
    <w:rsid w:val="00034616"/>
    <w:rsid w:val="0006063C"/>
    <w:rsid w:val="0015074B"/>
    <w:rsid w:val="00267F8D"/>
    <w:rsid w:val="0029639D"/>
    <w:rsid w:val="002A6380"/>
    <w:rsid w:val="0032663F"/>
    <w:rsid w:val="00326F90"/>
    <w:rsid w:val="0052184C"/>
    <w:rsid w:val="006522CD"/>
    <w:rsid w:val="006B75BB"/>
    <w:rsid w:val="006E2336"/>
    <w:rsid w:val="00757EBD"/>
    <w:rsid w:val="00A260D8"/>
    <w:rsid w:val="00AA1D8D"/>
    <w:rsid w:val="00B47730"/>
    <w:rsid w:val="00C31013"/>
    <w:rsid w:val="00CB0664"/>
    <w:rsid w:val="00E17D2C"/>
    <w:rsid w:val="00E73223"/>
    <w:rsid w:val="00EA316D"/>
    <w:rsid w:val="00EA4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DADC9"/>
  <w14:defaultImageDpi w14:val="300"/>
  <w15:docId w15:val="{943C3C85-46FA-4117-AD55-EFC93FB3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 Zine</cp:lastModifiedBy>
  <cp:revision>13</cp:revision>
  <dcterms:created xsi:type="dcterms:W3CDTF">2013-12-23T23:15:00Z</dcterms:created>
  <dcterms:modified xsi:type="dcterms:W3CDTF">2026-03-08T12:05:00Z</dcterms:modified>
  <cp:category/>
</cp:coreProperties>
</file>