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C950" w14:textId="047DB442" w:rsidR="003B2B04" w:rsidRDefault="00000000" w:rsidP="006240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4023">
        <w:rPr>
          <w:rFonts w:ascii="Times New Roman" w:hAnsi="Times New Roman" w:cs="Times New Roman"/>
          <w:b/>
          <w:bCs/>
          <w:sz w:val="32"/>
          <w:szCs w:val="32"/>
        </w:rPr>
        <w:t>Features</w:t>
      </w:r>
    </w:p>
    <w:p w14:paraId="6FA947E9" w14:textId="77777777" w:rsidR="00624023" w:rsidRPr="00624023" w:rsidRDefault="00624023" w:rsidP="006240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35ABE6" w14:textId="38A04A63" w:rsidR="0073595E" w:rsidRPr="0073595E" w:rsidRDefault="0073595E" w:rsidP="0073595E">
      <w:pPr>
        <w:rPr>
          <w:rFonts w:ascii="Times New Roman" w:hAnsi="Times New Roman" w:cs="Times New Roman"/>
          <w:sz w:val="24"/>
          <w:szCs w:val="24"/>
        </w:rPr>
      </w:pPr>
      <w:r w:rsidRPr="0073595E">
        <w:rPr>
          <w:rFonts w:ascii="Times New Roman" w:hAnsi="Times New Roman" w:cs="Times New Roman"/>
          <w:b/>
          <w:bCs/>
          <w:sz w:val="24"/>
          <w:szCs w:val="24"/>
        </w:rPr>
        <w:t xml:space="preserve">Project Title - </w:t>
      </w:r>
      <w:r w:rsidR="0073040D" w:rsidRPr="003B696E">
        <w:rPr>
          <w:rFonts w:ascii="Times New Roman" w:hAnsi="Times New Roman" w:cs="Times New Roman"/>
          <w:sz w:val="24"/>
          <w:szCs w:val="24"/>
        </w:rPr>
        <w:t>UCab – Cab Booking System</w:t>
      </w:r>
    </w:p>
    <w:p w14:paraId="5CB3BD67" w14:textId="77777777" w:rsidR="003B2B04" w:rsidRPr="00624023" w:rsidRDefault="003B2B04">
      <w:pPr>
        <w:rPr>
          <w:rFonts w:ascii="Times New Roman" w:hAnsi="Times New Roman" w:cs="Times New Roman"/>
        </w:rPr>
      </w:pPr>
    </w:p>
    <w:p w14:paraId="7676133A" w14:textId="77777777" w:rsidR="003B2B04" w:rsidRPr="0007078B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7078B">
        <w:rPr>
          <w:rFonts w:ascii="Times New Roman" w:hAnsi="Times New Roman" w:cs="Times New Roman"/>
          <w:b/>
          <w:bCs/>
          <w:sz w:val="24"/>
          <w:szCs w:val="24"/>
          <w:u w:val="single"/>
        </w:rPr>
        <w:t>User Authentication</w:t>
      </w:r>
    </w:p>
    <w:p w14:paraId="0200F4F6" w14:textId="6AE1364C" w:rsidR="003B2B04" w:rsidRPr="00624023" w:rsidRDefault="00000000">
      <w:pPr>
        <w:rPr>
          <w:rFonts w:ascii="Times New Roman" w:hAnsi="Times New Roman" w:cs="Times New Roman"/>
        </w:rPr>
      </w:pPr>
      <w:r w:rsidRPr="00624023">
        <w:rPr>
          <w:rFonts w:ascii="Times New Roman" w:hAnsi="Times New Roman" w:cs="Times New Roman"/>
        </w:rPr>
        <w:t>The system uses JWT-based authentication.</w:t>
      </w:r>
    </w:p>
    <w:p w14:paraId="79C23C68" w14:textId="77777777" w:rsidR="003B2B04" w:rsidRPr="008C0CED" w:rsidRDefault="00000000">
      <w:pPr>
        <w:rPr>
          <w:rFonts w:ascii="Times New Roman" w:hAnsi="Times New Roman" w:cs="Times New Roman"/>
          <w:b/>
          <w:bCs/>
        </w:rPr>
      </w:pPr>
      <w:r w:rsidRPr="008C0CED">
        <w:rPr>
          <w:rFonts w:ascii="Times New Roman" w:hAnsi="Times New Roman" w:cs="Times New Roman"/>
          <w:b/>
          <w:bCs/>
        </w:rPr>
        <w:t>Functions:</w:t>
      </w:r>
    </w:p>
    <w:p w14:paraId="2B946715" w14:textId="5D0BD438" w:rsidR="003B2B04" w:rsidRPr="0007078B" w:rsidRDefault="00000000" w:rsidP="0007078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7078B">
        <w:rPr>
          <w:rFonts w:ascii="Times New Roman" w:hAnsi="Times New Roman" w:cs="Times New Roman"/>
        </w:rPr>
        <w:t>User registration</w:t>
      </w:r>
    </w:p>
    <w:p w14:paraId="7743606D" w14:textId="636F0A85" w:rsidR="003B2B04" w:rsidRPr="0007078B" w:rsidRDefault="00000000" w:rsidP="0007078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7078B">
        <w:rPr>
          <w:rFonts w:ascii="Times New Roman" w:hAnsi="Times New Roman" w:cs="Times New Roman"/>
        </w:rPr>
        <w:t>Login and logout</w:t>
      </w:r>
    </w:p>
    <w:p w14:paraId="6ED72098" w14:textId="2EE1E871" w:rsidR="003B2B04" w:rsidRPr="0007078B" w:rsidRDefault="00000000" w:rsidP="0007078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7078B">
        <w:rPr>
          <w:rFonts w:ascii="Times New Roman" w:hAnsi="Times New Roman" w:cs="Times New Roman"/>
        </w:rPr>
        <w:t>Secure password hashing</w:t>
      </w:r>
    </w:p>
    <w:p w14:paraId="4E0A4FBE" w14:textId="35A7CEC5" w:rsidR="003B2B04" w:rsidRPr="0007078B" w:rsidRDefault="00000000" w:rsidP="0007078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7078B">
        <w:rPr>
          <w:rFonts w:ascii="Times New Roman" w:hAnsi="Times New Roman" w:cs="Times New Roman"/>
        </w:rPr>
        <w:t>Token-based authentication</w:t>
      </w:r>
    </w:p>
    <w:p w14:paraId="7CA214D8" w14:textId="77777777" w:rsidR="003B2B04" w:rsidRPr="00624023" w:rsidRDefault="003B2B04">
      <w:pPr>
        <w:rPr>
          <w:rFonts w:ascii="Times New Roman" w:hAnsi="Times New Roman" w:cs="Times New Roman"/>
        </w:rPr>
      </w:pPr>
    </w:p>
    <w:p w14:paraId="7106A717" w14:textId="77777777" w:rsidR="003B2B04" w:rsidRPr="0007078B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7078B">
        <w:rPr>
          <w:rFonts w:ascii="Times New Roman" w:hAnsi="Times New Roman" w:cs="Times New Roman"/>
          <w:b/>
          <w:bCs/>
          <w:sz w:val="24"/>
          <w:szCs w:val="24"/>
          <w:u w:val="single"/>
        </w:rPr>
        <w:t>Ride Booking System</w:t>
      </w:r>
    </w:p>
    <w:p w14:paraId="1EB7694A" w14:textId="4F32454D" w:rsidR="003B2B04" w:rsidRPr="00624023" w:rsidRDefault="00000000">
      <w:pPr>
        <w:rPr>
          <w:rFonts w:ascii="Times New Roman" w:hAnsi="Times New Roman" w:cs="Times New Roman"/>
        </w:rPr>
      </w:pPr>
      <w:r w:rsidRPr="00624023">
        <w:rPr>
          <w:rFonts w:ascii="Times New Roman" w:hAnsi="Times New Roman" w:cs="Times New Roman"/>
        </w:rPr>
        <w:t>Passengers can book rides by selecting pickup and drop locations.</w:t>
      </w:r>
    </w:p>
    <w:p w14:paraId="7D4EF892" w14:textId="77777777" w:rsidR="003B2B04" w:rsidRPr="008C0CED" w:rsidRDefault="00000000">
      <w:pPr>
        <w:rPr>
          <w:rFonts w:ascii="Times New Roman" w:hAnsi="Times New Roman" w:cs="Times New Roman"/>
          <w:b/>
          <w:bCs/>
        </w:rPr>
      </w:pPr>
      <w:r w:rsidRPr="008C0CED">
        <w:rPr>
          <w:rFonts w:ascii="Times New Roman" w:hAnsi="Times New Roman" w:cs="Times New Roman"/>
          <w:b/>
          <w:bCs/>
        </w:rPr>
        <w:t>Features:</w:t>
      </w:r>
    </w:p>
    <w:p w14:paraId="59A2FE2F" w14:textId="7CC117A6" w:rsidR="003B2B04" w:rsidRPr="0007078B" w:rsidRDefault="00000000" w:rsidP="0007078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7078B">
        <w:rPr>
          <w:rFonts w:ascii="Times New Roman" w:hAnsi="Times New Roman" w:cs="Times New Roman"/>
        </w:rPr>
        <w:t>Ride request creation</w:t>
      </w:r>
    </w:p>
    <w:p w14:paraId="5CFE48BC" w14:textId="3F36E21D" w:rsidR="003B2B04" w:rsidRPr="0007078B" w:rsidRDefault="00000000" w:rsidP="0007078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7078B">
        <w:rPr>
          <w:rFonts w:ascii="Times New Roman" w:hAnsi="Times New Roman" w:cs="Times New Roman"/>
        </w:rPr>
        <w:t>Driver assignment</w:t>
      </w:r>
    </w:p>
    <w:p w14:paraId="22393136" w14:textId="5952BE54" w:rsidR="003B2B04" w:rsidRPr="0007078B" w:rsidRDefault="00000000" w:rsidP="0007078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7078B">
        <w:rPr>
          <w:rFonts w:ascii="Times New Roman" w:hAnsi="Times New Roman" w:cs="Times New Roman"/>
        </w:rPr>
        <w:t>Ride tracking</w:t>
      </w:r>
    </w:p>
    <w:p w14:paraId="0721A117" w14:textId="72AF7068" w:rsidR="003B2B04" w:rsidRPr="0007078B" w:rsidRDefault="00000000" w:rsidP="0007078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7078B">
        <w:rPr>
          <w:rFonts w:ascii="Times New Roman" w:hAnsi="Times New Roman" w:cs="Times New Roman"/>
        </w:rPr>
        <w:t>Ride cancellation</w:t>
      </w:r>
    </w:p>
    <w:p w14:paraId="302D92DF" w14:textId="77777777" w:rsidR="003B2B04" w:rsidRPr="00624023" w:rsidRDefault="003B2B04">
      <w:pPr>
        <w:rPr>
          <w:rFonts w:ascii="Times New Roman" w:hAnsi="Times New Roman" w:cs="Times New Roman"/>
        </w:rPr>
      </w:pPr>
    </w:p>
    <w:p w14:paraId="5F685298" w14:textId="77777777" w:rsidR="003B2B04" w:rsidRPr="0007078B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7078B">
        <w:rPr>
          <w:rFonts w:ascii="Times New Roman" w:hAnsi="Times New Roman" w:cs="Times New Roman"/>
          <w:b/>
          <w:bCs/>
          <w:sz w:val="24"/>
          <w:szCs w:val="24"/>
          <w:u w:val="single"/>
        </w:rPr>
        <w:t>Driver Availability System</w:t>
      </w:r>
    </w:p>
    <w:p w14:paraId="61581692" w14:textId="7C8DC0BF" w:rsidR="003B2B04" w:rsidRPr="00624023" w:rsidRDefault="00000000">
      <w:pPr>
        <w:rPr>
          <w:rFonts w:ascii="Times New Roman" w:hAnsi="Times New Roman" w:cs="Times New Roman"/>
        </w:rPr>
      </w:pPr>
      <w:r w:rsidRPr="00624023">
        <w:rPr>
          <w:rFonts w:ascii="Times New Roman" w:hAnsi="Times New Roman" w:cs="Times New Roman"/>
        </w:rPr>
        <w:t>Drivers can toggle availability and accept ride requests.</w:t>
      </w:r>
    </w:p>
    <w:p w14:paraId="0B66C000" w14:textId="77777777" w:rsidR="003B2B04" w:rsidRPr="00624023" w:rsidRDefault="00000000">
      <w:pPr>
        <w:rPr>
          <w:rFonts w:ascii="Times New Roman" w:hAnsi="Times New Roman" w:cs="Times New Roman"/>
        </w:rPr>
      </w:pPr>
      <w:r w:rsidRPr="00624023">
        <w:rPr>
          <w:rFonts w:ascii="Times New Roman" w:hAnsi="Times New Roman" w:cs="Times New Roman"/>
        </w:rPr>
        <w:t>Ride Lifecycle Management</w:t>
      </w:r>
    </w:p>
    <w:p w14:paraId="7FE0751F" w14:textId="77777777" w:rsidR="003B2B04" w:rsidRPr="0007078B" w:rsidRDefault="00000000">
      <w:pPr>
        <w:rPr>
          <w:rFonts w:ascii="Times New Roman" w:hAnsi="Times New Roman" w:cs="Times New Roman"/>
          <w:b/>
          <w:bCs/>
        </w:rPr>
      </w:pPr>
      <w:r w:rsidRPr="0007078B">
        <w:rPr>
          <w:rFonts w:ascii="Times New Roman" w:hAnsi="Times New Roman" w:cs="Times New Roman"/>
          <w:b/>
          <w:bCs/>
        </w:rPr>
        <w:t>Ride stages:</w:t>
      </w:r>
    </w:p>
    <w:p w14:paraId="60FA1E25" w14:textId="64F8BCEA" w:rsidR="003B2B04" w:rsidRPr="0007078B" w:rsidRDefault="00000000" w:rsidP="0007078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7078B">
        <w:rPr>
          <w:rFonts w:ascii="Times New Roman" w:hAnsi="Times New Roman" w:cs="Times New Roman"/>
        </w:rPr>
        <w:t>Requested</w:t>
      </w:r>
    </w:p>
    <w:p w14:paraId="76636341" w14:textId="2B9BB80B" w:rsidR="003B2B04" w:rsidRPr="0007078B" w:rsidRDefault="00000000" w:rsidP="0007078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7078B">
        <w:rPr>
          <w:rFonts w:ascii="Times New Roman" w:hAnsi="Times New Roman" w:cs="Times New Roman"/>
        </w:rPr>
        <w:t>Accepted</w:t>
      </w:r>
    </w:p>
    <w:p w14:paraId="5DE3B171" w14:textId="68B1C7F8" w:rsidR="003B2B04" w:rsidRPr="0007078B" w:rsidRDefault="00000000" w:rsidP="0007078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7078B">
        <w:rPr>
          <w:rFonts w:ascii="Times New Roman" w:hAnsi="Times New Roman" w:cs="Times New Roman"/>
        </w:rPr>
        <w:t>Ongoing</w:t>
      </w:r>
    </w:p>
    <w:p w14:paraId="0964C132" w14:textId="77777777" w:rsidR="0007078B" w:rsidRDefault="00000000" w:rsidP="0007078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7078B">
        <w:rPr>
          <w:rFonts w:ascii="Times New Roman" w:hAnsi="Times New Roman" w:cs="Times New Roman"/>
        </w:rPr>
        <w:t>Completed</w:t>
      </w:r>
    </w:p>
    <w:p w14:paraId="44AFF4A2" w14:textId="5293C120" w:rsidR="003B2B04" w:rsidRPr="0007078B" w:rsidRDefault="00000000" w:rsidP="0007078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7078B">
        <w:rPr>
          <w:rFonts w:ascii="Times New Roman" w:hAnsi="Times New Roman" w:cs="Times New Roman"/>
        </w:rPr>
        <w:t>Cancelled</w:t>
      </w:r>
    </w:p>
    <w:p w14:paraId="2D48C658" w14:textId="77777777" w:rsidR="003B2B04" w:rsidRPr="00624023" w:rsidRDefault="003B2B04">
      <w:pPr>
        <w:rPr>
          <w:rFonts w:ascii="Times New Roman" w:hAnsi="Times New Roman" w:cs="Times New Roman"/>
        </w:rPr>
      </w:pPr>
    </w:p>
    <w:p w14:paraId="5BEDE021" w14:textId="77777777" w:rsidR="003B2B04" w:rsidRPr="008C0CE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C0CED">
        <w:rPr>
          <w:rFonts w:ascii="Times New Roman" w:hAnsi="Times New Roman" w:cs="Times New Roman"/>
          <w:b/>
          <w:bCs/>
          <w:sz w:val="24"/>
          <w:szCs w:val="24"/>
          <w:u w:val="single"/>
        </w:rPr>
        <w:t>Payment Management</w:t>
      </w:r>
    </w:p>
    <w:p w14:paraId="03263BF5" w14:textId="7A9F4972" w:rsidR="003B2B04" w:rsidRPr="00624023" w:rsidRDefault="00000000">
      <w:pPr>
        <w:rPr>
          <w:rFonts w:ascii="Times New Roman" w:hAnsi="Times New Roman" w:cs="Times New Roman"/>
        </w:rPr>
      </w:pPr>
      <w:r w:rsidRPr="00624023">
        <w:rPr>
          <w:rFonts w:ascii="Times New Roman" w:hAnsi="Times New Roman" w:cs="Times New Roman"/>
        </w:rPr>
        <w:t>Payment is generated after ride completion.</w:t>
      </w:r>
    </w:p>
    <w:p w14:paraId="6CD6CA91" w14:textId="77777777" w:rsidR="003B2B04" w:rsidRPr="008C0CED" w:rsidRDefault="00000000">
      <w:pPr>
        <w:rPr>
          <w:rFonts w:ascii="Times New Roman" w:hAnsi="Times New Roman" w:cs="Times New Roman"/>
          <w:b/>
          <w:bCs/>
        </w:rPr>
      </w:pPr>
      <w:r w:rsidRPr="008C0CED">
        <w:rPr>
          <w:rFonts w:ascii="Times New Roman" w:hAnsi="Times New Roman" w:cs="Times New Roman"/>
          <w:b/>
          <w:bCs/>
        </w:rPr>
        <w:t>Features:</w:t>
      </w:r>
    </w:p>
    <w:p w14:paraId="07260F19" w14:textId="10DD6D23" w:rsidR="003B2B04" w:rsidRPr="008C0CED" w:rsidRDefault="00000000" w:rsidP="008C0CE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8C0CED">
        <w:rPr>
          <w:rFonts w:ascii="Times New Roman" w:hAnsi="Times New Roman" w:cs="Times New Roman"/>
        </w:rPr>
        <w:t>Payment creation</w:t>
      </w:r>
    </w:p>
    <w:p w14:paraId="5A1DE435" w14:textId="37FB8C1D" w:rsidR="003B2B04" w:rsidRPr="008C0CED" w:rsidRDefault="00000000" w:rsidP="008C0CE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8C0CED">
        <w:rPr>
          <w:rFonts w:ascii="Times New Roman" w:hAnsi="Times New Roman" w:cs="Times New Roman"/>
        </w:rPr>
        <w:t>Payment completion</w:t>
      </w:r>
    </w:p>
    <w:p w14:paraId="47C8B2F3" w14:textId="2030CE53" w:rsidR="003B2B04" w:rsidRPr="008C0CED" w:rsidRDefault="00000000" w:rsidP="008C0CE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8C0CED">
        <w:rPr>
          <w:rFonts w:ascii="Times New Roman" w:hAnsi="Times New Roman" w:cs="Times New Roman"/>
        </w:rPr>
        <w:t>Payment tracking</w:t>
      </w:r>
    </w:p>
    <w:p w14:paraId="7985EB1E" w14:textId="77777777" w:rsidR="003B2B04" w:rsidRPr="00624023" w:rsidRDefault="003B2B04">
      <w:pPr>
        <w:rPr>
          <w:rFonts w:ascii="Times New Roman" w:hAnsi="Times New Roman" w:cs="Times New Roman"/>
        </w:rPr>
      </w:pPr>
    </w:p>
    <w:p w14:paraId="2199CBBF" w14:textId="77777777" w:rsidR="003B2B04" w:rsidRPr="008C0CED" w:rsidRDefault="00000000">
      <w:pPr>
        <w:rPr>
          <w:rFonts w:ascii="Times New Roman" w:hAnsi="Times New Roman" w:cs="Times New Roman"/>
          <w:b/>
          <w:bCs/>
        </w:rPr>
      </w:pPr>
      <w:r w:rsidRPr="008C0CED">
        <w:rPr>
          <w:rFonts w:ascii="Times New Roman" w:hAnsi="Times New Roman" w:cs="Times New Roman"/>
          <w:b/>
          <w:bCs/>
        </w:rPr>
        <w:t>Supported payment methods:</w:t>
      </w:r>
    </w:p>
    <w:p w14:paraId="242A1CF4" w14:textId="242AB826" w:rsidR="003B2B04" w:rsidRPr="008C0CED" w:rsidRDefault="00000000" w:rsidP="008C0CE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C0CED">
        <w:rPr>
          <w:rFonts w:ascii="Times New Roman" w:hAnsi="Times New Roman" w:cs="Times New Roman"/>
        </w:rPr>
        <w:t>Cash</w:t>
      </w:r>
    </w:p>
    <w:p w14:paraId="7EA589D0" w14:textId="520348C8" w:rsidR="003B2B04" w:rsidRPr="008C0CED" w:rsidRDefault="00000000" w:rsidP="008C0CE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C0CED">
        <w:rPr>
          <w:rFonts w:ascii="Times New Roman" w:hAnsi="Times New Roman" w:cs="Times New Roman"/>
        </w:rPr>
        <w:t>Card</w:t>
      </w:r>
    </w:p>
    <w:p w14:paraId="2FA4F436" w14:textId="12933967" w:rsidR="003B2B04" w:rsidRPr="008C0CED" w:rsidRDefault="00000000" w:rsidP="008C0CE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C0CED">
        <w:rPr>
          <w:rFonts w:ascii="Times New Roman" w:hAnsi="Times New Roman" w:cs="Times New Roman"/>
        </w:rPr>
        <w:t>UPI</w:t>
      </w:r>
    </w:p>
    <w:p w14:paraId="66399B00" w14:textId="77777777" w:rsidR="003B2B04" w:rsidRPr="00624023" w:rsidRDefault="003B2B04">
      <w:pPr>
        <w:rPr>
          <w:rFonts w:ascii="Times New Roman" w:hAnsi="Times New Roman" w:cs="Times New Roman"/>
        </w:rPr>
      </w:pPr>
    </w:p>
    <w:p w14:paraId="4AFC319B" w14:textId="77777777" w:rsidR="003B2B04" w:rsidRPr="008C0CED" w:rsidRDefault="00000000">
      <w:pPr>
        <w:rPr>
          <w:rFonts w:ascii="Times New Roman" w:hAnsi="Times New Roman" w:cs="Times New Roman"/>
          <w:b/>
          <w:bCs/>
        </w:rPr>
      </w:pPr>
      <w:r w:rsidRPr="008C0CED">
        <w:rPr>
          <w:rFonts w:ascii="Times New Roman" w:hAnsi="Times New Roman" w:cs="Times New Roman"/>
          <w:b/>
          <w:bCs/>
        </w:rPr>
        <w:t>Ride History</w:t>
      </w:r>
    </w:p>
    <w:p w14:paraId="4807E2A5" w14:textId="77777777" w:rsidR="003B2B04" w:rsidRPr="00624023" w:rsidRDefault="00000000">
      <w:pPr>
        <w:rPr>
          <w:rFonts w:ascii="Times New Roman" w:hAnsi="Times New Roman" w:cs="Times New Roman"/>
        </w:rPr>
      </w:pPr>
      <w:r w:rsidRPr="00624023">
        <w:rPr>
          <w:rFonts w:ascii="Times New Roman" w:hAnsi="Times New Roman" w:cs="Times New Roman"/>
        </w:rPr>
        <w:t>Users and drivers can view previous ride details including:</w:t>
      </w:r>
    </w:p>
    <w:p w14:paraId="718EBDE3" w14:textId="27DA80C5" w:rsidR="003B2B04" w:rsidRPr="008C0CED" w:rsidRDefault="00000000" w:rsidP="008C0CE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C0CED">
        <w:rPr>
          <w:rFonts w:ascii="Times New Roman" w:hAnsi="Times New Roman" w:cs="Times New Roman"/>
        </w:rPr>
        <w:t>Date</w:t>
      </w:r>
    </w:p>
    <w:p w14:paraId="0C17A787" w14:textId="37A01BAA" w:rsidR="003B2B04" w:rsidRPr="008C0CED" w:rsidRDefault="00000000" w:rsidP="008C0CE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C0CED">
        <w:rPr>
          <w:rFonts w:ascii="Times New Roman" w:hAnsi="Times New Roman" w:cs="Times New Roman"/>
        </w:rPr>
        <w:t>Locations</w:t>
      </w:r>
    </w:p>
    <w:p w14:paraId="0282957A" w14:textId="2C9AC4B6" w:rsidR="003B2B04" w:rsidRPr="008C0CED" w:rsidRDefault="00000000" w:rsidP="008C0CE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C0CED">
        <w:rPr>
          <w:rFonts w:ascii="Times New Roman" w:hAnsi="Times New Roman" w:cs="Times New Roman"/>
        </w:rPr>
        <w:t>Fare</w:t>
      </w:r>
    </w:p>
    <w:p w14:paraId="66AD1BF8" w14:textId="49324304" w:rsidR="003B2B04" w:rsidRPr="008C0CED" w:rsidRDefault="00000000" w:rsidP="008C0CE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C0CED">
        <w:rPr>
          <w:rFonts w:ascii="Times New Roman" w:hAnsi="Times New Roman" w:cs="Times New Roman"/>
        </w:rPr>
        <w:t>Status</w:t>
      </w:r>
    </w:p>
    <w:sectPr w:rsidR="003B2B04" w:rsidRPr="008C0C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85C19"/>
    <w:multiLevelType w:val="hybridMultilevel"/>
    <w:tmpl w:val="1E343088"/>
    <w:lvl w:ilvl="0" w:tplc="E110C16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04840"/>
    <w:multiLevelType w:val="hybridMultilevel"/>
    <w:tmpl w:val="E29AD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4B6512"/>
    <w:multiLevelType w:val="hybridMultilevel"/>
    <w:tmpl w:val="85660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27516B"/>
    <w:multiLevelType w:val="hybridMultilevel"/>
    <w:tmpl w:val="8390A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D24AE"/>
    <w:multiLevelType w:val="hybridMultilevel"/>
    <w:tmpl w:val="B8064ED4"/>
    <w:lvl w:ilvl="0" w:tplc="E110C16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A106FE"/>
    <w:multiLevelType w:val="hybridMultilevel"/>
    <w:tmpl w:val="CC2AE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33433"/>
    <w:multiLevelType w:val="hybridMultilevel"/>
    <w:tmpl w:val="0D8CF2BA"/>
    <w:lvl w:ilvl="0" w:tplc="E110C16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24453"/>
    <w:multiLevelType w:val="hybridMultilevel"/>
    <w:tmpl w:val="B86A3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80B32"/>
    <w:multiLevelType w:val="hybridMultilevel"/>
    <w:tmpl w:val="2A2AE0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CF0B03"/>
    <w:multiLevelType w:val="hybridMultilevel"/>
    <w:tmpl w:val="28DCC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B0A4C"/>
    <w:multiLevelType w:val="hybridMultilevel"/>
    <w:tmpl w:val="850E0986"/>
    <w:lvl w:ilvl="0" w:tplc="E110C16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A070BA9"/>
    <w:multiLevelType w:val="hybridMultilevel"/>
    <w:tmpl w:val="29ECB870"/>
    <w:lvl w:ilvl="0" w:tplc="E110C16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7087B"/>
    <w:multiLevelType w:val="hybridMultilevel"/>
    <w:tmpl w:val="0CD21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AC2F94"/>
    <w:multiLevelType w:val="hybridMultilevel"/>
    <w:tmpl w:val="406016B0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3" w15:restartNumberingAfterBreak="0">
    <w:nsid w:val="6A1A40BB"/>
    <w:multiLevelType w:val="hybridMultilevel"/>
    <w:tmpl w:val="EC32F5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9D13BA"/>
    <w:multiLevelType w:val="hybridMultilevel"/>
    <w:tmpl w:val="6A50F3A2"/>
    <w:lvl w:ilvl="0" w:tplc="E110C16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054EA9"/>
    <w:multiLevelType w:val="hybridMultilevel"/>
    <w:tmpl w:val="CB7E1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7C6942"/>
    <w:multiLevelType w:val="hybridMultilevel"/>
    <w:tmpl w:val="849E3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558018">
    <w:abstractNumId w:val="8"/>
  </w:num>
  <w:num w:numId="2" w16cid:durableId="41754698">
    <w:abstractNumId w:val="6"/>
  </w:num>
  <w:num w:numId="3" w16cid:durableId="1968587752">
    <w:abstractNumId w:val="5"/>
  </w:num>
  <w:num w:numId="4" w16cid:durableId="2122415309">
    <w:abstractNumId w:val="4"/>
  </w:num>
  <w:num w:numId="5" w16cid:durableId="156775544">
    <w:abstractNumId w:val="7"/>
  </w:num>
  <w:num w:numId="6" w16cid:durableId="1731076948">
    <w:abstractNumId w:val="3"/>
  </w:num>
  <w:num w:numId="7" w16cid:durableId="1660576107">
    <w:abstractNumId w:val="2"/>
  </w:num>
  <w:num w:numId="8" w16cid:durableId="1435782994">
    <w:abstractNumId w:val="1"/>
  </w:num>
  <w:num w:numId="9" w16cid:durableId="1525483720">
    <w:abstractNumId w:val="0"/>
  </w:num>
  <w:num w:numId="10" w16cid:durableId="794755076">
    <w:abstractNumId w:val="18"/>
  </w:num>
  <w:num w:numId="11" w16cid:durableId="282468002">
    <w:abstractNumId w:val="20"/>
  </w:num>
  <w:num w:numId="12" w16cid:durableId="515464216">
    <w:abstractNumId w:val="19"/>
  </w:num>
  <w:num w:numId="13" w16cid:durableId="2046706979">
    <w:abstractNumId w:val="22"/>
  </w:num>
  <w:num w:numId="14" w16cid:durableId="2030174991">
    <w:abstractNumId w:val="11"/>
  </w:num>
  <w:num w:numId="15" w16cid:durableId="402217818">
    <w:abstractNumId w:val="13"/>
  </w:num>
  <w:num w:numId="16" w16cid:durableId="1965384172">
    <w:abstractNumId w:val="25"/>
  </w:num>
  <w:num w:numId="17" w16cid:durableId="1391880568">
    <w:abstractNumId w:val="23"/>
  </w:num>
  <w:num w:numId="18" w16cid:durableId="92359872">
    <w:abstractNumId w:val="17"/>
  </w:num>
  <w:num w:numId="19" w16cid:durableId="964651665">
    <w:abstractNumId w:val="12"/>
  </w:num>
  <w:num w:numId="20" w16cid:durableId="405153090">
    <w:abstractNumId w:val="9"/>
  </w:num>
  <w:num w:numId="21" w16cid:durableId="2129228313">
    <w:abstractNumId w:val="21"/>
  </w:num>
  <w:num w:numId="22" w16cid:durableId="908687572">
    <w:abstractNumId w:val="16"/>
  </w:num>
  <w:num w:numId="23" w16cid:durableId="853229296">
    <w:abstractNumId w:val="24"/>
  </w:num>
  <w:num w:numId="24" w16cid:durableId="1402945681">
    <w:abstractNumId w:val="26"/>
  </w:num>
  <w:num w:numId="25" w16cid:durableId="565989422">
    <w:abstractNumId w:val="14"/>
  </w:num>
  <w:num w:numId="26" w16cid:durableId="501631360">
    <w:abstractNumId w:val="15"/>
  </w:num>
  <w:num w:numId="27" w16cid:durableId="2060631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2BE"/>
    <w:rsid w:val="00034616"/>
    <w:rsid w:val="0006063C"/>
    <w:rsid w:val="0007078B"/>
    <w:rsid w:val="0015074B"/>
    <w:rsid w:val="0029639D"/>
    <w:rsid w:val="0032663F"/>
    <w:rsid w:val="00326F90"/>
    <w:rsid w:val="003B2B04"/>
    <w:rsid w:val="004150AA"/>
    <w:rsid w:val="00624023"/>
    <w:rsid w:val="0073040D"/>
    <w:rsid w:val="0073595E"/>
    <w:rsid w:val="008C0C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FC4C43"/>
  <w14:defaultImageDpi w14:val="300"/>
  <w15:docId w15:val="{3871C29F-849B-4399-977D-8B4389EF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Sanskar Zine</cp:lastModifiedBy>
  <cp:revision>7</cp:revision>
  <dcterms:created xsi:type="dcterms:W3CDTF">2013-12-23T23:15:00Z</dcterms:created>
  <dcterms:modified xsi:type="dcterms:W3CDTF">2026-03-08T12:05:00Z</dcterms:modified>
  <cp:category/>
</cp:coreProperties>
</file>