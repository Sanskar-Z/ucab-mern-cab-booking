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1609" w14:textId="4E7AE3F1" w:rsidR="00D73CDF" w:rsidRDefault="00000000" w:rsidP="00D8063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0609">
        <w:rPr>
          <w:rFonts w:ascii="Times New Roman" w:hAnsi="Times New Roman" w:cs="Times New Roman"/>
          <w:b/>
          <w:bCs/>
          <w:sz w:val="32"/>
          <w:szCs w:val="32"/>
        </w:rPr>
        <w:t>Technical Architecture</w:t>
      </w:r>
    </w:p>
    <w:p w14:paraId="1555D1ED" w14:textId="77777777" w:rsidR="0092147C" w:rsidRPr="0092147C" w:rsidRDefault="0092147C" w:rsidP="009214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32BB7" w14:textId="1D960A83" w:rsidR="00D73CDF" w:rsidRPr="0092147C" w:rsidRDefault="0092147C">
      <w:pPr>
        <w:rPr>
          <w:rFonts w:ascii="Times New Roman" w:hAnsi="Times New Roman" w:cs="Times New Roman"/>
          <w:sz w:val="24"/>
          <w:szCs w:val="24"/>
        </w:rPr>
      </w:pPr>
      <w:r w:rsidRPr="0092147C">
        <w:rPr>
          <w:rFonts w:ascii="Times New Roman" w:hAnsi="Times New Roman" w:cs="Times New Roman"/>
          <w:b/>
          <w:bCs/>
          <w:sz w:val="24"/>
          <w:szCs w:val="24"/>
        </w:rPr>
        <w:t xml:space="preserve">Project Title - </w:t>
      </w:r>
      <w:proofErr w:type="spellStart"/>
      <w:r w:rsidR="00655272" w:rsidRPr="003B696E">
        <w:rPr>
          <w:rFonts w:ascii="Times New Roman" w:hAnsi="Times New Roman" w:cs="Times New Roman"/>
          <w:sz w:val="24"/>
          <w:szCs w:val="24"/>
        </w:rPr>
        <w:t>UCab</w:t>
      </w:r>
      <w:proofErr w:type="spellEnd"/>
      <w:r w:rsidR="00655272" w:rsidRPr="003B696E">
        <w:rPr>
          <w:rFonts w:ascii="Times New Roman" w:hAnsi="Times New Roman" w:cs="Times New Roman"/>
          <w:sz w:val="24"/>
          <w:szCs w:val="24"/>
        </w:rPr>
        <w:t xml:space="preserve"> – Cab Booking System</w:t>
      </w:r>
    </w:p>
    <w:p w14:paraId="34A0DA28" w14:textId="77777777" w:rsidR="00D73CDF" w:rsidRPr="00AB6198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198"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</w:t>
      </w:r>
    </w:p>
    <w:p w14:paraId="19DDFFBC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 xml:space="preserve">The UCAB Cab Booking System is developed using the MERN Stack (MongoDB, Express.js, React.js, Node.js). </w:t>
      </w:r>
    </w:p>
    <w:p w14:paraId="74A8828C" w14:textId="77777777" w:rsidR="00D73CDF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The system follows a three-tier architecture consisting of the frontend layer, backend layer, and database layer.</w:t>
      </w:r>
    </w:p>
    <w:p w14:paraId="1B421974" w14:textId="77777777" w:rsidR="00732AC6" w:rsidRDefault="00732AC6">
      <w:pPr>
        <w:rPr>
          <w:rFonts w:ascii="Times New Roman" w:hAnsi="Times New Roman" w:cs="Times New Roman"/>
        </w:rPr>
      </w:pPr>
    </w:p>
    <w:p w14:paraId="695A94A3" w14:textId="77777777" w:rsidR="00732AC6" w:rsidRPr="00732AC6" w:rsidRDefault="00732AC6" w:rsidP="00732AC6">
      <w:pPr>
        <w:rPr>
          <w:rFonts w:ascii="Times New Roman" w:hAnsi="Times New Roman" w:cs="Times New Roman"/>
          <w:b/>
          <w:bCs/>
          <w:u w:val="single"/>
          <w:lang w:val="en-IN"/>
        </w:rPr>
      </w:pPr>
      <w:r w:rsidRPr="00732AC6">
        <w:rPr>
          <w:rFonts w:ascii="Times New Roman" w:hAnsi="Times New Roman" w:cs="Times New Roman"/>
          <w:b/>
          <w:bCs/>
          <w:u w:val="single"/>
          <w:lang w:val="en-IN"/>
        </w:rPr>
        <w:t>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168"/>
      </w:tblGrid>
      <w:tr w:rsidR="00732AC6" w:rsidRPr="00732AC6" w14:paraId="1B890AFD" w14:textId="77777777" w:rsidTr="00C73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51E29" w14:textId="77777777" w:rsidR="00732AC6" w:rsidRPr="00732AC6" w:rsidRDefault="00732AC6" w:rsidP="00732AC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32AC6">
              <w:rPr>
                <w:rFonts w:ascii="Times New Roman" w:hAnsi="Times New Roman" w:cs="Times New Roman"/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62E8C9" w14:textId="77777777" w:rsidR="00732AC6" w:rsidRPr="00732AC6" w:rsidRDefault="00732AC6" w:rsidP="00732AC6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732AC6">
              <w:rPr>
                <w:rFonts w:ascii="Times New Roman" w:hAnsi="Times New Roman" w:cs="Times New Roman"/>
                <w:b/>
                <w:bCs/>
                <w:lang w:val="en-IN"/>
              </w:rPr>
              <w:t>Technology</w:t>
            </w:r>
          </w:p>
        </w:tc>
      </w:tr>
      <w:tr w:rsidR="00732AC6" w:rsidRPr="00732AC6" w14:paraId="1C861E43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4694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1DB7E39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React.js, Vite, React Router</w:t>
            </w:r>
          </w:p>
        </w:tc>
      </w:tr>
      <w:tr w:rsidR="00732AC6" w:rsidRPr="00732AC6" w14:paraId="3A8A0F15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3BD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DED7ABB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Node.js, Express.js</w:t>
            </w:r>
          </w:p>
        </w:tc>
      </w:tr>
      <w:tr w:rsidR="00732AC6" w:rsidRPr="00732AC6" w14:paraId="48EFD696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667A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2754BF5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MongoDB with Mongoose</w:t>
            </w:r>
          </w:p>
        </w:tc>
      </w:tr>
      <w:tr w:rsidR="00732AC6" w:rsidRPr="00732AC6" w14:paraId="35193D12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1781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7A6FA1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JWT (JSON Web Tokens)</w:t>
            </w:r>
          </w:p>
        </w:tc>
      </w:tr>
      <w:tr w:rsidR="00732AC6" w:rsidRPr="00732AC6" w14:paraId="04A1623F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9D41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0C5858E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732AC6">
              <w:rPr>
                <w:rFonts w:ascii="Times New Roman" w:hAnsi="Times New Roman" w:cs="Times New Roman"/>
                <w:lang w:val="en-IN"/>
              </w:rPr>
              <w:t>Bcrypt</w:t>
            </w:r>
            <w:proofErr w:type="spellEnd"/>
            <w:r w:rsidRPr="00732AC6">
              <w:rPr>
                <w:rFonts w:ascii="Times New Roman" w:hAnsi="Times New Roman" w:cs="Times New Roman"/>
                <w:lang w:val="en-IN"/>
              </w:rPr>
              <w:t xml:space="preserve"> Password Hashing</w:t>
            </w:r>
          </w:p>
        </w:tc>
      </w:tr>
      <w:tr w:rsidR="00732AC6" w:rsidRPr="00732AC6" w14:paraId="322CF3EF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AD34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1EFB8513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React Leaflet with OpenStreetMap</w:t>
            </w:r>
          </w:p>
        </w:tc>
      </w:tr>
      <w:tr w:rsidR="00732AC6" w:rsidRPr="00732AC6" w14:paraId="41AEA387" w14:textId="77777777" w:rsidTr="00C732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DCFD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13A87C20" w14:textId="77777777" w:rsidR="00732AC6" w:rsidRPr="00732AC6" w:rsidRDefault="00732AC6" w:rsidP="00732AC6">
            <w:pPr>
              <w:rPr>
                <w:rFonts w:ascii="Times New Roman" w:hAnsi="Times New Roman" w:cs="Times New Roman"/>
                <w:lang w:val="en-IN"/>
              </w:rPr>
            </w:pPr>
            <w:r w:rsidRPr="00732AC6">
              <w:rPr>
                <w:rFonts w:ascii="Times New Roman" w:hAnsi="Times New Roman" w:cs="Times New Roman"/>
                <w:lang w:val="en-IN"/>
              </w:rPr>
              <w:t>Axios</w:t>
            </w:r>
          </w:p>
        </w:tc>
      </w:tr>
    </w:tbl>
    <w:p w14:paraId="4756D7E3" w14:textId="77777777" w:rsidR="00732AC6" w:rsidRPr="007A4C76" w:rsidRDefault="00732AC6">
      <w:pPr>
        <w:rPr>
          <w:rFonts w:ascii="Times New Roman" w:hAnsi="Times New Roman" w:cs="Times New Roman"/>
        </w:rPr>
      </w:pPr>
    </w:p>
    <w:p w14:paraId="54E6AFC3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41B5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047A1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2E480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70D6AE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624CE" w14:textId="77777777" w:rsidR="00D568B9" w:rsidRDefault="00D568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A517FC" w14:textId="1DE8CF51" w:rsidR="00D73CDF" w:rsidRPr="00AB6198" w:rsidRDefault="00C7320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19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System Architecture</w:t>
      </w:r>
    </w:p>
    <w:p w14:paraId="655A86B8" w14:textId="48413358" w:rsidR="00C7320A" w:rsidRPr="00C7320A" w:rsidRDefault="00FD6E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5FF8F4" wp14:editId="7786162F">
            <wp:extent cx="5486400" cy="3657600"/>
            <wp:effectExtent l="0" t="0" r="0" b="0"/>
            <wp:docPr id="82758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2ABC" w14:textId="77777777" w:rsidR="00D73CDF" w:rsidRPr="00AB6198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198">
        <w:rPr>
          <w:rFonts w:ascii="Times New Roman" w:hAnsi="Times New Roman" w:cs="Times New Roman"/>
          <w:b/>
          <w:bCs/>
          <w:sz w:val="24"/>
          <w:szCs w:val="24"/>
          <w:u w:val="single"/>
        </w:rPr>
        <w:t>Frontend Layer (Client)</w:t>
      </w:r>
    </w:p>
    <w:p w14:paraId="4AF268CE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 xml:space="preserve">The frontend is developed using React.js with Vite and functions as a Single Page Application (SPA). </w:t>
      </w:r>
    </w:p>
    <w:p w14:paraId="50AB8013" w14:textId="77777777" w:rsidR="00D73CDF" w:rsidRPr="00E96F73" w:rsidRDefault="00000000">
      <w:pPr>
        <w:rPr>
          <w:rFonts w:ascii="Times New Roman" w:hAnsi="Times New Roman" w:cs="Times New Roman"/>
          <w:b/>
          <w:bCs/>
        </w:rPr>
      </w:pPr>
      <w:r w:rsidRPr="00E96F73">
        <w:rPr>
          <w:rFonts w:ascii="Times New Roman" w:hAnsi="Times New Roman" w:cs="Times New Roman"/>
          <w:b/>
          <w:bCs/>
        </w:rPr>
        <w:t>Responsibilities include:</w:t>
      </w:r>
    </w:p>
    <w:p w14:paraId="5E5D3F8D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Rendering user interface components</w:t>
      </w:r>
    </w:p>
    <w:p w14:paraId="3A5BFE95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Handling user interactions</w:t>
      </w:r>
    </w:p>
    <w:p w14:paraId="7642655B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Managing authentication state</w:t>
      </w:r>
    </w:p>
    <w:p w14:paraId="6C373BFB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Sending API requests to the backend</w:t>
      </w:r>
    </w:p>
    <w:p w14:paraId="1E0509FE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Displaying ride and payment information</w:t>
      </w:r>
    </w:p>
    <w:p w14:paraId="425D07DA" w14:textId="77777777" w:rsidR="00D73CDF" w:rsidRPr="007A4C76" w:rsidRDefault="00D73CDF">
      <w:pPr>
        <w:rPr>
          <w:rFonts w:ascii="Times New Roman" w:hAnsi="Times New Roman" w:cs="Times New Roman"/>
        </w:rPr>
      </w:pPr>
    </w:p>
    <w:p w14:paraId="060300FA" w14:textId="77777777" w:rsidR="00D73CDF" w:rsidRPr="00E96F73" w:rsidRDefault="00000000">
      <w:pPr>
        <w:rPr>
          <w:rFonts w:ascii="Times New Roman" w:hAnsi="Times New Roman" w:cs="Times New Roman"/>
          <w:b/>
          <w:bCs/>
        </w:rPr>
      </w:pPr>
      <w:r w:rsidRPr="00E96F73">
        <w:rPr>
          <w:rFonts w:ascii="Times New Roman" w:hAnsi="Times New Roman" w:cs="Times New Roman"/>
          <w:b/>
          <w:bCs/>
        </w:rPr>
        <w:t>Key Technologies:</w:t>
      </w:r>
    </w:p>
    <w:p w14:paraId="3C4934F0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React.js, React Router DOM, Context API, Axios/Fetch</w:t>
      </w:r>
    </w:p>
    <w:p w14:paraId="5F80A4EA" w14:textId="77777777" w:rsidR="00D73CDF" w:rsidRPr="007A4C76" w:rsidRDefault="00D73CDF">
      <w:pPr>
        <w:rPr>
          <w:rFonts w:ascii="Times New Roman" w:hAnsi="Times New Roman" w:cs="Times New Roman"/>
        </w:rPr>
      </w:pPr>
    </w:p>
    <w:p w14:paraId="65439B05" w14:textId="77777777" w:rsidR="00D73CDF" w:rsidRPr="00AB6198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B619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Backend Layer (Server)</w:t>
      </w:r>
    </w:p>
    <w:p w14:paraId="6D9EEBE0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The backend is built using Node.js and Express.js.</w:t>
      </w:r>
    </w:p>
    <w:p w14:paraId="04CBE125" w14:textId="77777777" w:rsidR="00D73CDF" w:rsidRPr="00E96F73" w:rsidRDefault="00000000">
      <w:pPr>
        <w:rPr>
          <w:rFonts w:ascii="Times New Roman" w:hAnsi="Times New Roman" w:cs="Times New Roman"/>
          <w:b/>
          <w:bCs/>
        </w:rPr>
      </w:pPr>
      <w:r w:rsidRPr="00E96F73">
        <w:rPr>
          <w:rFonts w:ascii="Times New Roman" w:hAnsi="Times New Roman" w:cs="Times New Roman"/>
          <w:b/>
          <w:bCs/>
        </w:rPr>
        <w:t>Responsibilities include:</w:t>
      </w:r>
    </w:p>
    <w:p w14:paraId="1C890A28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Authentication and authorization</w:t>
      </w:r>
    </w:p>
    <w:p w14:paraId="50575F78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Processing ride booking logic</w:t>
      </w:r>
    </w:p>
    <w:p w14:paraId="42F66E9D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Managing ride lifecycle</w:t>
      </w:r>
    </w:p>
    <w:p w14:paraId="02FE45B8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Handling payments</w:t>
      </w:r>
    </w:p>
    <w:p w14:paraId="6FC55EA9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Validating requests</w:t>
      </w:r>
    </w:p>
    <w:p w14:paraId="01CD69CB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Communicating with MongoDB</w:t>
      </w:r>
    </w:p>
    <w:p w14:paraId="4060469F" w14:textId="77777777" w:rsidR="00D73CDF" w:rsidRPr="007A4C76" w:rsidRDefault="00D73CDF">
      <w:pPr>
        <w:rPr>
          <w:rFonts w:ascii="Times New Roman" w:hAnsi="Times New Roman" w:cs="Times New Roman"/>
        </w:rPr>
      </w:pPr>
    </w:p>
    <w:p w14:paraId="48820C3E" w14:textId="77777777" w:rsidR="00D73CDF" w:rsidRPr="0048796D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8796D"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 Features:</w:t>
      </w:r>
    </w:p>
    <w:p w14:paraId="401C8622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JWT Authentication</w:t>
      </w:r>
    </w:p>
    <w:p w14:paraId="21529780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Password hashing using bcrypt</w:t>
      </w:r>
    </w:p>
    <w:p w14:paraId="788AD879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Protected API routes</w:t>
      </w:r>
    </w:p>
    <w:p w14:paraId="019F8509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Refresh token system</w:t>
      </w:r>
    </w:p>
    <w:p w14:paraId="5FBF4D1C" w14:textId="77777777" w:rsidR="00D73CDF" w:rsidRPr="007A4C76" w:rsidRDefault="00D73CDF">
      <w:pPr>
        <w:rPr>
          <w:rFonts w:ascii="Times New Roman" w:hAnsi="Times New Roman" w:cs="Times New Roman"/>
        </w:rPr>
      </w:pPr>
    </w:p>
    <w:p w14:paraId="48FE16C5" w14:textId="77777777" w:rsidR="00D73CDF" w:rsidRPr="00E96F73" w:rsidRDefault="00000000">
      <w:pPr>
        <w:rPr>
          <w:rFonts w:ascii="Times New Roman" w:hAnsi="Times New Roman" w:cs="Times New Roman"/>
          <w:b/>
          <w:bCs/>
        </w:rPr>
      </w:pPr>
      <w:r w:rsidRPr="00E96F73">
        <w:rPr>
          <w:rFonts w:ascii="Times New Roman" w:hAnsi="Times New Roman" w:cs="Times New Roman"/>
          <w:b/>
          <w:bCs/>
        </w:rPr>
        <w:t>Database Layer</w:t>
      </w:r>
    </w:p>
    <w:p w14:paraId="141E8788" w14:textId="1DF683DF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MongoDB is used as the primary database with Mongoose ODM.</w:t>
      </w:r>
    </w:p>
    <w:p w14:paraId="724235FC" w14:textId="77777777" w:rsidR="00D73CDF" w:rsidRPr="00C45B55" w:rsidRDefault="00000000">
      <w:pPr>
        <w:rPr>
          <w:rFonts w:ascii="Times New Roman" w:hAnsi="Times New Roman" w:cs="Times New Roman"/>
          <w:b/>
          <w:bCs/>
        </w:rPr>
      </w:pPr>
      <w:r w:rsidRPr="00C45B55">
        <w:rPr>
          <w:rFonts w:ascii="Times New Roman" w:hAnsi="Times New Roman" w:cs="Times New Roman"/>
          <w:b/>
          <w:bCs/>
        </w:rPr>
        <w:t>Collections:</w:t>
      </w:r>
    </w:p>
    <w:p w14:paraId="711DEC9F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Users</w:t>
      </w:r>
    </w:p>
    <w:p w14:paraId="240B7524" w14:textId="77777777" w:rsidR="00D73CDF" w:rsidRPr="007A4C76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Rides</w:t>
      </w:r>
    </w:p>
    <w:p w14:paraId="3205BBD2" w14:textId="152DCF57" w:rsidR="00D73CDF" w:rsidRDefault="00000000">
      <w:pPr>
        <w:rPr>
          <w:rFonts w:ascii="Times New Roman" w:hAnsi="Times New Roman" w:cs="Times New Roman"/>
        </w:rPr>
      </w:pPr>
      <w:r w:rsidRPr="007A4C76">
        <w:rPr>
          <w:rFonts w:ascii="Times New Roman" w:hAnsi="Times New Roman" w:cs="Times New Roman"/>
        </w:rPr>
        <w:t>- Payments</w:t>
      </w:r>
    </w:p>
    <w:p w14:paraId="2BDD094C" w14:textId="77777777" w:rsidR="00C45B55" w:rsidRPr="007A4C76" w:rsidRDefault="00C45B55">
      <w:pPr>
        <w:rPr>
          <w:rFonts w:ascii="Times New Roman" w:hAnsi="Times New Roman" w:cs="Times New Roman"/>
        </w:rPr>
      </w:pPr>
    </w:p>
    <w:p w14:paraId="210344BA" w14:textId="77777777" w:rsidR="00D73CDF" w:rsidRPr="00985BB2" w:rsidRDefault="00000000">
      <w:pPr>
        <w:rPr>
          <w:rFonts w:ascii="Times New Roman" w:hAnsi="Times New Roman" w:cs="Times New Roman"/>
          <w:b/>
          <w:bCs/>
        </w:rPr>
      </w:pPr>
      <w:r w:rsidRPr="00985BB2">
        <w:rPr>
          <w:rFonts w:ascii="Times New Roman" w:hAnsi="Times New Roman" w:cs="Times New Roman"/>
          <w:b/>
          <w:bCs/>
        </w:rPr>
        <w:t>Data Flow</w:t>
      </w:r>
    </w:p>
    <w:p w14:paraId="6B6B24F5" w14:textId="29807DC8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t>The user interacts with the React frontend.</w:t>
      </w:r>
    </w:p>
    <w:p w14:paraId="0875C644" w14:textId="2639352D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t>The frontend sends an HTTP request to the Express backend API.</w:t>
      </w:r>
    </w:p>
    <w:p w14:paraId="2943CA8A" w14:textId="02E9AFD1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t>The backend validates the request and processes business logic.</w:t>
      </w:r>
    </w:p>
    <w:p w14:paraId="28BDCD93" w14:textId="09644A23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lastRenderedPageBreak/>
        <w:t>The backend communicates with MongoDB to store or retrieve data.</w:t>
      </w:r>
    </w:p>
    <w:p w14:paraId="14845825" w14:textId="37447FE2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t>The backend sends the response back to the frontend.</w:t>
      </w:r>
    </w:p>
    <w:p w14:paraId="343651D1" w14:textId="7C523307" w:rsidR="0048796D" w:rsidRPr="00B3718E" w:rsidRDefault="0048796D" w:rsidP="00B3718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3718E">
        <w:rPr>
          <w:rFonts w:ascii="Times New Roman" w:hAnsi="Times New Roman" w:cs="Times New Roman"/>
          <w:lang w:val="en-IN"/>
        </w:rPr>
        <w:t>The frontend updates the user interface accordingly.</w:t>
      </w:r>
    </w:p>
    <w:p w14:paraId="15705A75" w14:textId="4C621FCF" w:rsidR="00D73CDF" w:rsidRPr="007A4C76" w:rsidRDefault="00D73CDF" w:rsidP="0048796D">
      <w:pPr>
        <w:rPr>
          <w:rFonts w:ascii="Times New Roman" w:hAnsi="Times New Roman" w:cs="Times New Roman"/>
        </w:rPr>
      </w:pPr>
    </w:p>
    <w:sectPr w:rsidR="00D73CDF" w:rsidRPr="007A4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70647"/>
    <w:multiLevelType w:val="hybridMultilevel"/>
    <w:tmpl w:val="15CC7E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000A3"/>
    <w:multiLevelType w:val="hybridMultilevel"/>
    <w:tmpl w:val="D258FEE2"/>
    <w:lvl w:ilvl="0" w:tplc="EF9A71F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67501">
    <w:abstractNumId w:val="8"/>
  </w:num>
  <w:num w:numId="2" w16cid:durableId="579944817">
    <w:abstractNumId w:val="6"/>
  </w:num>
  <w:num w:numId="3" w16cid:durableId="1899707283">
    <w:abstractNumId w:val="5"/>
  </w:num>
  <w:num w:numId="4" w16cid:durableId="729305667">
    <w:abstractNumId w:val="4"/>
  </w:num>
  <w:num w:numId="5" w16cid:durableId="2058581319">
    <w:abstractNumId w:val="7"/>
  </w:num>
  <w:num w:numId="6" w16cid:durableId="1410730207">
    <w:abstractNumId w:val="3"/>
  </w:num>
  <w:num w:numId="7" w16cid:durableId="2084255774">
    <w:abstractNumId w:val="2"/>
  </w:num>
  <w:num w:numId="8" w16cid:durableId="572086794">
    <w:abstractNumId w:val="1"/>
  </w:num>
  <w:num w:numId="9" w16cid:durableId="1878272643">
    <w:abstractNumId w:val="0"/>
  </w:num>
  <w:num w:numId="10" w16cid:durableId="847449577">
    <w:abstractNumId w:val="9"/>
  </w:num>
  <w:num w:numId="11" w16cid:durableId="349452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2E4"/>
    <w:rsid w:val="0015074B"/>
    <w:rsid w:val="0029639D"/>
    <w:rsid w:val="0032663F"/>
    <w:rsid w:val="00326F90"/>
    <w:rsid w:val="00342AFA"/>
    <w:rsid w:val="0048796D"/>
    <w:rsid w:val="005B299C"/>
    <w:rsid w:val="00655272"/>
    <w:rsid w:val="006F0609"/>
    <w:rsid w:val="00732AC6"/>
    <w:rsid w:val="007A4C76"/>
    <w:rsid w:val="0092147C"/>
    <w:rsid w:val="00985BB2"/>
    <w:rsid w:val="00AA1D8D"/>
    <w:rsid w:val="00AB6198"/>
    <w:rsid w:val="00B3718E"/>
    <w:rsid w:val="00B47730"/>
    <w:rsid w:val="00C45B55"/>
    <w:rsid w:val="00C7320A"/>
    <w:rsid w:val="00CB0664"/>
    <w:rsid w:val="00D568B9"/>
    <w:rsid w:val="00D73CDF"/>
    <w:rsid w:val="00D80632"/>
    <w:rsid w:val="00E4319B"/>
    <w:rsid w:val="00E96F73"/>
    <w:rsid w:val="00EE4A45"/>
    <w:rsid w:val="00FC693F"/>
    <w:rsid w:val="00FD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E0811"/>
  <w14:defaultImageDpi w14:val="300"/>
  <w15:docId w15:val="{C12367D3-E8FF-4029-B1E7-F2E8EA4E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Sanskar Zine</cp:lastModifiedBy>
  <cp:revision>20</cp:revision>
  <dcterms:created xsi:type="dcterms:W3CDTF">2013-12-23T23:15:00Z</dcterms:created>
  <dcterms:modified xsi:type="dcterms:W3CDTF">2026-03-08T12:05:00Z</dcterms:modified>
  <cp:category/>
</cp:coreProperties>
</file>